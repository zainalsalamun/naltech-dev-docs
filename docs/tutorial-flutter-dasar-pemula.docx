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Tutorial Flutter Dasar untuk Pemula</w:t>
      </w:r>
    </w:p>
    <w:p>
      <w:pPr>
        <w:pStyle w:val="Subtitle"/>
      </w:pPr>
      <w:r>
        <w:t>Panduan belajar lengkap untuk developer Flutter pemula: setup, Dart dasar, widget, layout, state, navigasi, form, API, penyimpanan sederhana, dan mini project.</w:t>
      </w:r>
    </w:p>
    <w:tbl>
      <w:tblPr>
        <w:tblW w:type="dxa" w:w="9360"/>
        <w:tblLook w:firstColumn="1" w:firstRow="1" w:lastColumn="0" w:lastRow="0" w:noHBand="0" w:noVBand="1" w:val="04A0"/>
        <w:tblInd w:w="120" w:type="dxa"/>
      </w:tblPr>
      <w:tblGrid>
        <w:gridCol w:w="4680"/>
        <w:gridCol w:w="4680"/>
      </w:tblGrid>
      <w:tr>
        <w:tc>
          <w:tcPr>
            <w:tcW w:type="dxa" w:w="468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shd w:fill="E8EEF5"/>
          </w:tcPr>
          <w:p>
            <w:r>
              <w:t>Format</w:t>
            </w:r>
          </w:p>
        </w:tc>
        <w:tc>
          <w:tcPr>
            <w:tcW w:type="dxa" w:w="468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tcBorders>
          </w:tcPr>
          <w:p>
            <w:r>
              <w:t>Reference guide / modul belajar</w:t>
            </w:r>
          </w:p>
        </w:tc>
      </w:tr>
    </w:tbl>
    <w:p>
      <w:pPr>
        <w:spacing w:before="320"/>
      </w:pPr>
      <w:r>
        <w:rPr>
          <w:b/>
          <w:color w:val="1F4D78"/>
        </w:rPr>
        <w:t>Cara pakai dokumen ini</w:t>
      </w:r>
    </w:p>
    <w:p>
      <w:pPr>
        <w:pStyle w:val="ListBullet"/>
      </w:pPr>
      <w:r>
        <w:t>Baca satu bab pendek, lalu langsung jalankan contoh kodenya.</w:t>
      </w:r>
    </w:p>
    <w:p>
      <w:pPr>
        <w:pStyle w:val="ListBullet"/>
      </w:pPr>
      <w:r>
        <w:t>Gunakan checklist akhir untuk mengukur progress belajar.</w:t>
      </w:r>
    </w:p>
    <w:p>
      <w:pPr>
        <w:pStyle w:val="ListBullet"/>
      </w:pPr>
      <w:r>
        <w:t>Kerjakan mini project catatan belajar sebelum lanjut ke state management kompleks.</w:t>
      </w:r>
    </w:p>
    <w:p>
      <w:r>
        <w:br w:type="page"/>
      </w:r>
    </w:p>
    <w:p>
      <w:r>
        <w:t>Panduan ini dibuat untuk developer yang sedang belajar Flutter dari nol sampai bisa membuat aplikasi sederhana. Fokusnya bukan hanya "copy paste jalan", tetapi memahami pola pikir Flutter: UI dibangun dari widget, data berubah lewat state, dan aplikasi berkembang dari komponen kecil yang dirangkai.</w:t>
      </w:r>
    </w:p>
    <w:p>
      <w:pPr>
        <w:pStyle w:val="Heading1"/>
      </w:pPr>
      <w:r>
        <w:t>Daftar Isi</w:t>
      </w:r>
    </w:p>
    <w:p>
      <w:pPr>
        <w:pStyle w:val="ListNumber"/>
      </w:pPr>
      <w:r>
        <w:t>Apa itu Flutter</w:t>
      </w:r>
    </w:p>
    <w:p>
      <w:pPr>
        <w:pStyle w:val="ListNumber"/>
      </w:pPr>
      <w:r>
        <w:t>Persiapan alat</w:t>
      </w:r>
    </w:p>
    <w:p>
      <w:pPr>
        <w:pStyle w:val="ListNumber"/>
      </w:pPr>
      <w:r>
        <w:t>Membuat project pertama</w:t>
      </w:r>
    </w:p>
    <w:p>
      <w:pPr>
        <w:pStyle w:val="ListNumber"/>
      </w:pPr>
      <w:r>
        <w:t>Struktur folder Flutter</w:t>
      </w:r>
    </w:p>
    <w:p>
      <w:pPr>
        <w:pStyle w:val="ListNumber"/>
      </w:pPr>
      <w:r>
        <w:t>Dasar bahasa Dart</w:t>
      </w:r>
    </w:p>
    <w:p>
      <w:pPr>
        <w:pStyle w:val="ListNumber"/>
      </w:pPr>
      <w:r>
        <w:t>Konsep widget</w:t>
      </w:r>
    </w:p>
    <w:p>
      <w:pPr>
        <w:pStyle w:val="ListNumber"/>
      </w:pPr>
      <w:r>
        <w:t>Layout dasar</w:t>
      </w:r>
    </w:p>
    <w:p>
      <w:pPr>
        <w:pStyle w:val="ListNumber"/>
      </w:pPr>
      <w:r>
        <w:t>StatelessWidget dan StatefulWidget</w:t>
      </w:r>
    </w:p>
    <w:p>
      <w:pPr>
        <w:pStyle w:val="ListNumber"/>
      </w:pPr>
      <w:r>
        <w:t>State sederhana</w:t>
      </w:r>
    </w:p>
    <w:p>
      <w:pPr>
        <w:pStyle w:val="ListNumber"/>
      </w:pPr>
      <w:r>
        <w:t>Navigasi antar halaman</w:t>
      </w:r>
    </w:p>
    <w:p>
      <w:pPr>
        <w:pStyle w:val="ListNumber"/>
      </w:pPr>
      <w:r>
        <w:t>Input dan form</w:t>
      </w:r>
    </w:p>
    <w:p>
      <w:pPr>
        <w:pStyle w:val="ListNumber"/>
      </w:pPr>
      <w:r>
        <w:t>List dan data dinamis</w:t>
      </w:r>
    </w:p>
    <w:p>
      <w:pPr>
        <w:pStyle w:val="ListNumber"/>
      </w:pPr>
      <w:r>
        <w:t>Styling dan tema</w:t>
      </w:r>
    </w:p>
    <w:p>
      <w:pPr>
        <w:pStyle w:val="ListNumber"/>
      </w:pPr>
      <w:r>
        <w:t>Mengambil data dari API</w:t>
      </w:r>
    </w:p>
    <w:p>
      <w:pPr>
        <w:pStyle w:val="ListNumber"/>
      </w:pPr>
      <w:r>
        <w:t>Menyimpan data sederhana</w:t>
      </w:r>
    </w:p>
    <w:p>
      <w:pPr>
        <w:pStyle w:val="ListNumber"/>
      </w:pPr>
      <w:r>
        <w:t>Mini project: aplikasi catatan belajar</w:t>
      </w:r>
    </w:p>
    <w:p>
      <w:pPr>
        <w:pStyle w:val="ListNumber"/>
      </w:pPr>
      <w:r>
        <w:t>Debugging dan error umum</w:t>
      </w:r>
    </w:p>
    <w:p>
      <w:pPr>
        <w:pStyle w:val="ListNumber"/>
      </w:pPr>
      <w:r>
        <w:t>Roadmap belajar berikutnya</w:t>
      </w:r>
    </w:p>
    <w:p>
      <w:pPr>
        <w:spacing w:before="80" w:after="80"/>
        <w:pBdr>
          <w:bottom w:val="single" w:sz="6" w:space="1" w:color="D9E2EC"/>
        </w:pBdr>
      </w:pPr>
      <w:r>
        <w:rPr>
          <w:sz w:val="2"/>
        </w:rPr>
        <w:t xml:space="preserve"> </w:t>
      </w:r>
    </w:p>
    <w:p>
      <w:pPr>
        <w:pStyle w:val="Heading1"/>
      </w:pPr>
      <w:r>
        <w:t>1. Apa itu Flutter</w:t>
      </w:r>
    </w:p>
    <w:p>
      <w:r>
        <w:t>Flutter adalah framework dari Google untuk membuat aplikasi mobile, web, dan desktop dari satu codebase. Flutter memakai bahasa Dart.</w:t>
      </w:r>
    </w:p>
    <w:p>
      <w:r>
        <w:t>Kelebihan Flutter:</w:t>
      </w:r>
    </w:p>
    <w:p>
      <w:pPr>
        <w:pStyle w:val="ListBullet"/>
      </w:pPr>
      <w:r>
        <w:t>Bisa membuat aplikasi Android dan iOS dari satu project.</w:t>
      </w:r>
    </w:p>
    <w:p>
      <w:pPr>
        <w:pStyle w:val="ListBullet"/>
      </w:pPr>
      <w:r>
        <w:t>UI cepat dibuat karena semuanya berbasis widget.</w:t>
      </w:r>
    </w:p>
    <w:p>
      <w:pPr>
        <w:pStyle w:val="ListBullet"/>
      </w:pPr>
      <w:r>
        <w:t>Ada hot reload untuk melihat perubahan dengan cepat.</w:t>
      </w:r>
    </w:p>
    <w:p>
      <w:pPr>
        <w:pStyle w:val="ListBullet"/>
      </w:pPr>
      <w:r>
        <w:t>Cocok untuk aplikasi sederhana sampai aplikasi produksi.</w:t>
      </w:r>
    </w:p>
    <w:p>
      <w:pPr>
        <w:pStyle w:val="ListBullet"/>
      </w:pPr>
      <w:r>
        <w:t>Dokumentasi dan komunitasnya besar.</w:t>
      </w:r>
    </w:p>
    <w:p>
      <w:r>
        <w:t>Hal penting yang perlu dipahami sejak awal:</w:t>
      </w:r>
    </w:p>
    <w:p>
      <w:pPr>
        <w:pStyle w:val="ListBullet"/>
      </w:pPr>
      <w:r>
        <w:t>Di Flutter, hampir semua bagian UI adalah widget.</w:t>
      </w:r>
    </w:p>
    <w:p>
      <w:pPr>
        <w:pStyle w:val="ListBullet"/>
      </w:pPr>
      <w:r>
        <w:t>Aplikasi dibuat dengan menyusun widget kecil menjadi tampilan besar.</w:t>
      </w:r>
    </w:p>
    <w:p>
      <w:pPr>
        <w:pStyle w:val="ListBullet"/>
      </w:pPr>
      <w:r>
        <w:t>Ketika data berubah, Flutter menggambar ulang bagian UI yang perlu berubah.</w:t>
      </w:r>
    </w:p>
    <w:p>
      <w:pPr>
        <w:spacing w:before="80" w:after="80"/>
        <w:pBdr>
          <w:bottom w:val="single" w:sz="6" w:space="1" w:color="D9E2EC"/>
        </w:pBdr>
      </w:pPr>
      <w:r>
        <w:rPr>
          <w:sz w:val="2"/>
        </w:rPr>
        <w:t xml:space="preserve"> </w:t>
      </w:r>
    </w:p>
    <w:p>
      <w:pPr>
        <w:pStyle w:val="Heading1"/>
      </w:pPr>
      <w:r>
        <w:t>2. Persiapan Alat</w:t>
      </w:r>
    </w:p>
    <w:p>
      <w:r>
        <w:t>Alat yang dibutuhkan:</w:t>
      </w:r>
    </w:p>
    <w:p>
      <w:pPr>
        <w:pStyle w:val="ListBullet"/>
      </w:pPr>
      <w:r>
        <w:t>Flutter SDK</w:t>
      </w:r>
    </w:p>
    <w:p>
      <w:pPr>
        <w:pStyle w:val="ListBullet"/>
      </w:pPr>
      <w:r>
        <w:t>Android Studio atau Visual Studio Code</w:t>
      </w:r>
    </w:p>
    <w:p>
      <w:pPr>
        <w:pStyle w:val="ListBullet"/>
      </w:pPr>
      <w:r>
        <w:t>Emulator Android, simulator iOS, atau device fisik</w:t>
      </w:r>
    </w:p>
    <w:p>
      <w:pPr>
        <w:pStyle w:val="ListBullet"/>
      </w:pPr>
      <w:r>
        <w:t>Git</w:t>
      </w:r>
    </w:p>
    <w:p>
      <w:r>
        <w:t>Setelah instalasi Flutter, cek dengan command:</w:t>
      </w:r>
    </w:p>
    <w:tbl>
      <w:tblPr>
        <w:tblW w:type="dxa" w:w="9360"/>
        <w:tblLook w:firstColumn="1" w:firstRow="1" w:lastColumn="0" w:lastRow="0" w:noHBand="0" w:noVBand="1" w:val="04A0"/>
        <w:tblInd w:w="120" w:type="dxa"/>
      </w:tblPr>
      <w:tblGrid>
        <w:gridCol w:w="9360"/>
      </w:tblGrid>
      <w:tr>
        <w:tc>
          <w:tcPr>
            <w:tcW w:type="dxa" w:w="9360"/>
            <w:shd w:fill="F4F6F9"/>
            <w:tcBorders>
              <w:top w:val="single" w:sz="6" w:space="0" w:color="D9E2EC"/>
              <w:left w:val="single" w:sz="6" w:space="0" w:color="D9E2EC"/>
              <w:bottom w:val="single" w:sz="6" w:space="0" w:color="D9E2EC"/>
              <w:right w:val="single" w:sz="6" w:space="0" w:color="D9E2EC"/>
            </w:tcBorders>
            <w:tcMar>
              <w:top w:w="140" w:type="dxa"/>
              <w:start w:w="160" w:type="dxa"/>
              <w:bottom w:w="140" w:type="dxa"/>
              <w:end w:w="160" w:type="dxa"/>
            </w:tcMar>
          </w:tcPr>
          <w:p>
            <w:pPr>
              <w:spacing w:after="0"/>
            </w:pPr>
            <w:r>
              <w:rPr>
                <w:rFonts w:ascii="Courier New" w:hAnsi="Courier New" w:eastAsia="Courier New"/>
                <w:color w:val="112735"/>
                <w:sz w:val="18"/>
              </w:rPr>
              <w:t>flutter doctor</w:t>
            </w:r>
          </w:p>
        </w:tc>
      </w:tr>
    </w:tbl>
    <w:p/>
    <w:p>
      <w:r>
        <w:t>Jika ada tanda silang, baca pesan yang muncul. Biasanya masalah awal ada di:</w:t>
      </w:r>
    </w:p>
    <w:p>
      <w:pPr>
        <w:pStyle w:val="ListBullet"/>
      </w:pPr>
      <w:r>
        <w:t>Android SDK belum terpasang.</w:t>
      </w:r>
    </w:p>
    <w:p>
      <w:pPr>
        <w:pStyle w:val="ListBullet"/>
      </w:pPr>
      <w:r>
        <w:t>Lisensi Android belum diterima.</w:t>
      </w:r>
    </w:p>
    <w:p>
      <w:pPr>
        <w:pStyle w:val="ListBullet"/>
      </w:pPr>
      <w:r>
        <w:t>Emulator belum dibuat.</w:t>
      </w:r>
    </w:p>
    <w:p>
      <w:pPr>
        <w:pStyle w:val="ListBullet"/>
      </w:pPr>
      <w:r>
        <w:t>Path Flutter belum masuk environment variable.</w:t>
      </w:r>
    </w:p>
    <w:p>
      <w:r>
        <w:t>Untuk menerima lisensi Android:</w:t>
      </w:r>
    </w:p>
    <w:tbl>
      <w:tblPr>
        <w:tblW w:type="dxa" w:w="9360"/>
        <w:tblLook w:firstColumn="1" w:firstRow="1" w:lastColumn="0" w:lastRow="0" w:noHBand="0" w:noVBand="1" w:val="04A0"/>
        <w:tblInd w:w="120" w:type="dxa"/>
      </w:tblPr>
      <w:tblGrid>
        <w:gridCol w:w="9360"/>
      </w:tblGrid>
      <w:tr>
        <w:tc>
          <w:tcPr>
            <w:tcW w:type="dxa" w:w="9360"/>
            <w:shd w:fill="F4F6F9"/>
            <w:tcBorders>
              <w:top w:val="single" w:sz="6" w:space="0" w:color="D9E2EC"/>
              <w:left w:val="single" w:sz="6" w:space="0" w:color="D9E2EC"/>
              <w:bottom w:val="single" w:sz="6" w:space="0" w:color="D9E2EC"/>
              <w:right w:val="single" w:sz="6" w:space="0" w:color="D9E2EC"/>
            </w:tcBorders>
            <w:tcMar>
              <w:top w:w="140" w:type="dxa"/>
              <w:start w:w="160" w:type="dxa"/>
              <w:bottom w:w="140" w:type="dxa"/>
              <w:end w:w="160" w:type="dxa"/>
            </w:tcMar>
          </w:tcPr>
          <w:p>
            <w:pPr>
              <w:spacing w:after="0"/>
            </w:pPr>
            <w:r>
              <w:rPr>
                <w:rFonts w:ascii="Courier New" w:hAnsi="Courier New" w:eastAsia="Courier New"/>
                <w:color w:val="112735"/>
                <w:sz w:val="18"/>
              </w:rPr>
              <w:t>flutter doctor --android-licenses</w:t>
            </w:r>
          </w:p>
        </w:tc>
      </w:tr>
    </w:tbl>
    <w:p/>
    <w:p>
      <w:r>
        <w:t>Untuk melihat device yang tersedia:</w:t>
      </w:r>
    </w:p>
    <w:tbl>
      <w:tblPr>
        <w:tblW w:type="dxa" w:w="9360"/>
        <w:tblLook w:firstColumn="1" w:firstRow="1" w:lastColumn="0" w:lastRow="0" w:noHBand="0" w:noVBand="1" w:val="04A0"/>
        <w:tblInd w:w="120" w:type="dxa"/>
      </w:tblPr>
      <w:tblGrid>
        <w:gridCol w:w="9360"/>
      </w:tblGrid>
      <w:tr>
        <w:tc>
          <w:tcPr>
            <w:tcW w:type="dxa" w:w="9360"/>
            <w:shd w:fill="F4F6F9"/>
            <w:tcBorders>
              <w:top w:val="single" w:sz="6" w:space="0" w:color="D9E2EC"/>
              <w:left w:val="single" w:sz="6" w:space="0" w:color="D9E2EC"/>
              <w:bottom w:val="single" w:sz="6" w:space="0" w:color="D9E2EC"/>
              <w:right w:val="single" w:sz="6" w:space="0" w:color="D9E2EC"/>
            </w:tcBorders>
            <w:tcMar>
              <w:top w:w="140" w:type="dxa"/>
              <w:start w:w="160" w:type="dxa"/>
              <w:bottom w:w="140" w:type="dxa"/>
              <w:end w:w="160" w:type="dxa"/>
            </w:tcMar>
          </w:tcPr>
          <w:p>
            <w:pPr>
              <w:spacing w:after="0"/>
            </w:pPr>
            <w:r>
              <w:rPr>
                <w:rFonts w:ascii="Courier New" w:hAnsi="Courier New" w:eastAsia="Courier New"/>
                <w:color w:val="112735"/>
                <w:sz w:val="18"/>
              </w:rPr>
              <w:t>flutter devices</w:t>
            </w:r>
          </w:p>
        </w:tc>
      </w:tr>
    </w:tbl>
    <w:p/>
    <w:p>
      <w:pPr>
        <w:spacing w:before="80" w:after="80"/>
        <w:pBdr>
          <w:bottom w:val="single" w:sz="6" w:space="1" w:color="D9E2EC"/>
        </w:pBdr>
      </w:pPr>
      <w:r>
        <w:rPr>
          <w:sz w:val="2"/>
        </w:rPr>
        <w:t xml:space="preserve"> </w:t>
      </w:r>
    </w:p>
    <w:p>
      <w:pPr>
        <w:pStyle w:val="Heading1"/>
      </w:pPr>
      <w:r>
        <w:t>3. Membuat Project Pertama</w:t>
      </w:r>
    </w:p>
    <w:p>
      <w:r>
        <w:t>Buat project Flutter baru:</w:t>
      </w:r>
    </w:p>
    <w:tbl>
      <w:tblPr>
        <w:tblW w:type="dxa" w:w="9360"/>
        <w:tblLook w:firstColumn="1" w:firstRow="1" w:lastColumn="0" w:lastRow="0" w:noHBand="0" w:noVBand="1" w:val="04A0"/>
        <w:tblInd w:w="120" w:type="dxa"/>
      </w:tblPr>
      <w:tblGrid>
        <w:gridCol w:w="9360"/>
      </w:tblGrid>
      <w:tr>
        <w:tc>
          <w:tcPr>
            <w:tcW w:type="dxa" w:w="9360"/>
            <w:shd w:fill="F4F6F9"/>
            <w:tcBorders>
              <w:top w:val="single" w:sz="6" w:space="0" w:color="D9E2EC"/>
              <w:left w:val="single" w:sz="6" w:space="0" w:color="D9E2EC"/>
              <w:bottom w:val="single" w:sz="6" w:space="0" w:color="D9E2EC"/>
              <w:right w:val="single" w:sz="6" w:space="0" w:color="D9E2EC"/>
            </w:tcBorders>
            <w:tcMar>
              <w:top w:w="140" w:type="dxa"/>
              <w:start w:w="160" w:type="dxa"/>
              <w:bottom w:w="140" w:type="dxa"/>
              <w:end w:w="160" w:type="dxa"/>
            </w:tcMar>
          </w:tcPr>
          <w:p>
            <w:pPr>
              <w:spacing w:after="0"/>
            </w:pPr>
            <w:r>
              <w:rPr>
                <w:rFonts w:ascii="Courier New" w:hAnsi="Courier New" w:eastAsia="Courier New"/>
                <w:color w:val="112735"/>
                <w:sz w:val="18"/>
              </w:rPr>
              <w:t>flutter create belajar_flutter</w:t>
            </w:r>
            <w:r>
              <w:br/>
            </w:r>
            <w:r>
              <w:rPr>
                <w:rFonts w:ascii="Courier New" w:hAnsi="Courier New" w:eastAsia="Courier New"/>
                <w:color w:val="112735"/>
                <w:sz w:val="18"/>
              </w:rPr>
              <w:t>cd belajar_flutter</w:t>
            </w:r>
            <w:r>
              <w:br/>
            </w:r>
            <w:r>
              <w:rPr>
                <w:rFonts w:ascii="Courier New" w:hAnsi="Courier New" w:eastAsia="Courier New"/>
                <w:color w:val="112735"/>
                <w:sz w:val="18"/>
              </w:rPr>
              <w:t>flutter run</w:t>
            </w:r>
          </w:p>
        </w:tc>
      </w:tr>
    </w:tbl>
    <w:p/>
    <w:p>
      <w:r>
        <w:t>Jika memakai VS Code:</w:t>
      </w:r>
    </w:p>
    <w:p>
      <w:pPr>
        <w:pStyle w:val="ListNumber"/>
      </w:pPr>
      <w:r>
        <w:t>Buka folder project.</w:t>
      </w:r>
    </w:p>
    <w:p>
      <w:pPr>
        <w:pStyle w:val="ListNumber"/>
      </w:pPr>
      <w:r>
        <w:t>Pilih device di pojok kanan bawah.</w:t>
      </w:r>
    </w:p>
    <w:p>
      <w:pPr>
        <w:pStyle w:val="ListNumber"/>
      </w:pPr>
      <w:r>
        <w:t xml:space="preserve">Tekan </w:t>
      </w:r>
      <w:r>
        <w:rPr>
          <w:rFonts w:ascii="Courier New" w:hAnsi="Courier New" w:eastAsia="Courier New"/>
          <w:color w:val="1F4D78"/>
          <w:sz w:val="19"/>
        </w:rPr>
        <w:t>F5</w:t>
      </w:r>
      <w:r>
        <w:t xml:space="preserve"> atau jalankan </w:t>
      </w:r>
      <w:r>
        <w:rPr>
          <w:rFonts w:ascii="Courier New" w:hAnsi="Courier New" w:eastAsia="Courier New"/>
          <w:color w:val="1F4D78"/>
          <w:sz w:val="19"/>
        </w:rPr>
        <w:t>flutter run</w:t>
      </w:r>
      <w:r>
        <w:t xml:space="preserve"> dari terminal.</w:t>
      </w:r>
    </w:p>
    <w:p>
      <w:r>
        <w:t xml:space="preserve">Saat aplikasi berjalan, coba ubah teks di file </w:t>
      </w:r>
      <w:r>
        <w:rPr>
          <w:rFonts w:ascii="Courier New" w:hAnsi="Courier New" w:eastAsia="Courier New"/>
          <w:color w:val="1F4D78"/>
          <w:sz w:val="19"/>
        </w:rPr>
        <w:t>lib/main.dart</w:t>
      </w:r>
      <w:r>
        <w:t>, lalu tekan save. Flutter akan melakukan hot reload.</w:t>
      </w:r>
    </w:p>
    <w:p>
      <w:pPr>
        <w:spacing w:before="80" w:after="80"/>
        <w:pBdr>
          <w:bottom w:val="single" w:sz="6" w:space="1" w:color="D9E2EC"/>
        </w:pBdr>
      </w:pPr>
      <w:r>
        <w:rPr>
          <w:sz w:val="2"/>
        </w:rPr>
        <w:t xml:space="preserve"> </w:t>
      </w:r>
    </w:p>
    <w:p>
      <w:pPr>
        <w:pStyle w:val="Heading1"/>
      </w:pPr>
      <w:r>
        <w:t>4. Struktur Folder Flutter</w:t>
      </w:r>
    </w:p>
    <w:p>
      <w:r>
        <w:t>Struktur dasar project Flutter:</w:t>
      </w:r>
    </w:p>
    <w:tbl>
      <w:tblPr>
        <w:tblW w:type="dxa" w:w="9360"/>
        <w:tblLook w:firstColumn="1" w:firstRow="1" w:lastColumn="0" w:lastRow="0" w:noHBand="0" w:noVBand="1" w:val="04A0"/>
        <w:tblInd w:w="120" w:type="dxa"/>
      </w:tblPr>
      <w:tblGrid>
        <w:gridCol w:w="9360"/>
      </w:tblGrid>
      <w:tr>
        <w:tc>
          <w:tcPr>
            <w:tcW w:type="dxa" w:w="9360"/>
            <w:shd w:fill="F4F6F9"/>
            <w:tcBorders>
              <w:top w:val="single" w:sz="6" w:space="0" w:color="D9E2EC"/>
              <w:left w:val="single" w:sz="6" w:space="0" w:color="D9E2EC"/>
              <w:bottom w:val="single" w:sz="6" w:space="0" w:color="D9E2EC"/>
              <w:right w:val="single" w:sz="6" w:space="0" w:color="D9E2EC"/>
            </w:tcBorders>
            <w:tcMar>
              <w:top w:w="140" w:type="dxa"/>
              <w:start w:w="160" w:type="dxa"/>
              <w:bottom w:w="140" w:type="dxa"/>
              <w:end w:w="160" w:type="dxa"/>
            </w:tcMar>
          </w:tcPr>
          <w:p>
            <w:pPr>
              <w:spacing w:after="0"/>
            </w:pPr>
            <w:r>
              <w:rPr>
                <w:rFonts w:ascii="Courier New" w:hAnsi="Courier New" w:eastAsia="Courier New"/>
                <w:color w:val="112735"/>
                <w:sz w:val="18"/>
              </w:rPr>
              <w:t>belajar_flutter/</w:t>
            </w:r>
            <w:r>
              <w:br/>
            </w:r>
            <w:r>
              <w:rPr>
                <w:rFonts w:ascii="Courier New" w:hAnsi="Courier New" w:eastAsia="Courier New"/>
                <w:color w:val="112735"/>
                <w:sz w:val="18"/>
              </w:rPr>
              <w:t xml:space="preserve">  android/</w:t>
            </w:r>
            <w:r>
              <w:br/>
            </w:r>
            <w:r>
              <w:rPr>
                <w:rFonts w:ascii="Courier New" w:hAnsi="Courier New" w:eastAsia="Courier New"/>
                <w:color w:val="112735"/>
                <w:sz w:val="18"/>
              </w:rPr>
              <w:t xml:space="preserve">  ios/</w:t>
            </w:r>
            <w:r>
              <w:br/>
            </w:r>
            <w:r>
              <w:rPr>
                <w:rFonts w:ascii="Courier New" w:hAnsi="Courier New" w:eastAsia="Courier New"/>
                <w:color w:val="112735"/>
                <w:sz w:val="18"/>
              </w:rPr>
              <w:t xml:space="preserve">  lib/</w:t>
            </w:r>
            <w:r>
              <w:br/>
            </w:r>
            <w:r>
              <w:rPr>
                <w:rFonts w:ascii="Courier New" w:hAnsi="Courier New" w:eastAsia="Courier New"/>
                <w:color w:val="112735"/>
                <w:sz w:val="18"/>
              </w:rPr>
              <w:t xml:space="preserve">    main.dart</w:t>
            </w:r>
            <w:r>
              <w:br/>
            </w:r>
            <w:r>
              <w:rPr>
                <w:rFonts w:ascii="Courier New" w:hAnsi="Courier New" w:eastAsia="Courier New"/>
                <w:color w:val="112735"/>
                <w:sz w:val="18"/>
              </w:rPr>
              <w:t xml:space="preserve">  test/</w:t>
            </w:r>
            <w:r>
              <w:br/>
            </w:r>
            <w:r>
              <w:rPr>
                <w:rFonts w:ascii="Courier New" w:hAnsi="Courier New" w:eastAsia="Courier New"/>
                <w:color w:val="112735"/>
                <w:sz w:val="18"/>
              </w:rPr>
              <w:t xml:space="preserve">  pubspec.yaml</w:t>
            </w:r>
          </w:p>
        </w:tc>
      </w:tr>
    </w:tbl>
    <w:p/>
    <w:p>
      <w:r>
        <w:t>Penjelasan:</w:t>
      </w:r>
    </w:p>
    <w:p>
      <w:pPr>
        <w:pStyle w:val="ListBullet"/>
      </w:pPr>
      <w:r>
        <w:rPr>
          <w:rFonts w:ascii="Courier New" w:hAnsi="Courier New" w:eastAsia="Courier New"/>
          <w:color w:val="1F4D78"/>
          <w:sz w:val="19"/>
        </w:rPr>
        <w:t>lib/</w:t>
      </w:r>
      <w:r>
        <w:t>: tempat utama menulis kode Dart.</w:t>
      </w:r>
    </w:p>
    <w:p>
      <w:pPr>
        <w:pStyle w:val="ListBullet"/>
      </w:pPr>
      <w:r>
        <w:rPr>
          <w:rFonts w:ascii="Courier New" w:hAnsi="Courier New" w:eastAsia="Courier New"/>
          <w:color w:val="1F4D78"/>
          <w:sz w:val="19"/>
        </w:rPr>
        <w:t>lib/main.dart</w:t>
      </w:r>
      <w:r>
        <w:t>: entry point aplikasi.</w:t>
      </w:r>
    </w:p>
    <w:p>
      <w:pPr>
        <w:pStyle w:val="ListBullet"/>
      </w:pPr>
      <w:r>
        <w:rPr>
          <w:rFonts w:ascii="Courier New" w:hAnsi="Courier New" w:eastAsia="Courier New"/>
          <w:color w:val="1F4D78"/>
          <w:sz w:val="19"/>
        </w:rPr>
        <w:t>android/</w:t>
      </w:r>
      <w:r>
        <w:t>: konfigurasi native Android.</w:t>
      </w:r>
    </w:p>
    <w:p>
      <w:pPr>
        <w:pStyle w:val="ListBullet"/>
      </w:pPr>
      <w:r>
        <w:rPr>
          <w:rFonts w:ascii="Courier New" w:hAnsi="Courier New" w:eastAsia="Courier New"/>
          <w:color w:val="1F4D78"/>
          <w:sz w:val="19"/>
        </w:rPr>
        <w:t>ios/</w:t>
      </w:r>
      <w:r>
        <w:t>: konfigurasi native iOS.</w:t>
      </w:r>
    </w:p>
    <w:p>
      <w:pPr>
        <w:pStyle w:val="ListBullet"/>
      </w:pPr>
      <w:r>
        <w:rPr>
          <w:rFonts w:ascii="Courier New" w:hAnsi="Courier New" w:eastAsia="Courier New"/>
          <w:color w:val="1F4D78"/>
          <w:sz w:val="19"/>
        </w:rPr>
        <w:t>test/</w:t>
      </w:r>
      <w:r>
        <w:t>: tempat menulis test.</w:t>
      </w:r>
    </w:p>
    <w:p>
      <w:pPr>
        <w:pStyle w:val="ListBullet"/>
      </w:pPr>
      <w:r>
        <w:rPr>
          <w:rFonts w:ascii="Courier New" w:hAnsi="Courier New" w:eastAsia="Courier New"/>
          <w:color w:val="1F4D78"/>
          <w:sz w:val="19"/>
        </w:rPr>
        <w:t>pubspec.yaml</w:t>
      </w:r>
      <w:r>
        <w:t>: konfigurasi project, dependency, asset, font, dan versi aplikasi.</w:t>
      </w:r>
    </w:p>
    <w:p>
      <w:r>
        <w:t>Untuk pemula, paling sering bekerja di:</w:t>
      </w:r>
    </w:p>
    <w:p>
      <w:pPr>
        <w:pStyle w:val="ListBullet"/>
      </w:pPr>
      <w:r>
        <w:rPr>
          <w:rFonts w:ascii="Courier New" w:hAnsi="Courier New" w:eastAsia="Courier New"/>
          <w:color w:val="1F4D78"/>
          <w:sz w:val="19"/>
        </w:rPr>
        <w:t>lib/main.dart</w:t>
      </w:r>
    </w:p>
    <w:p>
      <w:pPr>
        <w:pStyle w:val="ListBullet"/>
      </w:pPr>
      <w:r>
        <w:t xml:space="preserve">folder baru di dalam </w:t>
      </w:r>
      <w:r>
        <w:rPr>
          <w:rFonts w:ascii="Courier New" w:hAnsi="Courier New" w:eastAsia="Courier New"/>
          <w:color w:val="1F4D78"/>
          <w:sz w:val="19"/>
        </w:rPr>
        <w:t>lib/</w:t>
      </w:r>
      <w:r>
        <w:t xml:space="preserve">, misalnya </w:t>
      </w:r>
      <w:r>
        <w:rPr>
          <w:rFonts w:ascii="Courier New" w:hAnsi="Courier New" w:eastAsia="Courier New"/>
          <w:color w:val="1F4D78"/>
          <w:sz w:val="19"/>
        </w:rPr>
        <w:t>pages/</w:t>
      </w:r>
      <w:r>
        <w:t xml:space="preserve">, </w:t>
      </w:r>
      <w:r>
        <w:rPr>
          <w:rFonts w:ascii="Courier New" w:hAnsi="Courier New" w:eastAsia="Courier New"/>
          <w:color w:val="1F4D78"/>
          <w:sz w:val="19"/>
        </w:rPr>
        <w:t>widgets/</w:t>
      </w:r>
      <w:r>
        <w:t xml:space="preserve">, </w:t>
      </w:r>
      <w:r>
        <w:rPr>
          <w:rFonts w:ascii="Courier New" w:hAnsi="Courier New" w:eastAsia="Courier New"/>
          <w:color w:val="1F4D78"/>
          <w:sz w:val="19"/>
        </w:rPr>
        <w:t>models/</w:t>
      </w:r>
      <w:r>
        <w:t xml:space="preserve">, dan </w:t>
      </w:r>
      <w:r>
        <w:rPr>
          <w:rFonts w:ascii="Courier New" w:hAnsi="Courier New" w:eastAsia="Courier New"/>
          <w:color w:val="1F4D78"/>
          <w:sz w:val="19"/>
        </w:rPr>
        <w:t>services/</w:t>
      </w:r>
    </w:p>
    <w:p>
      <w:pPr>
        <w:pStyle w:val="ListBullet"/>
      </w:pPr>
      <w:r>
        <w:rPr>
          <w:rFonts w:ascii="Courier New" w:hAnsi="Courier New" w:eastAsia="Courier New"/>
          <w:color w:val="1F4D78"/>
          <w:sz w:val="19"/>
        </w:rPr>
        <w:t>pubspec.yaml</w:t>
      </w:r>
    </w:p>
    <w:p>
      <w:pPr>
        <w:spacing w:before="80" w:after="80"/>
        <w:pBdr>
          <w:bottom w:val="single" w:sz="6" w:space="1" w:color="D9E2EC"/>
        </w:pBdr>
      </w:pPr>
      <w:r>
        <w:rPr>
          <w:sz w:val="2"/>
        </w:rPr>
        <w:t xml:space="preserve"> </w:t>
      </w:r>
    </w:p>
    <w:p>
      <w:pPr>
        <w:pStyle w:val="Heading1"/>
      </w:pPr>
      <w:r>
        <w:t>5. Dasar Bahasa Dart</w:t>
      </w:r>
    </w:p>
    <w:p>
      <w:r>
        <w:t>Flutter menggunakan Dart. Berikut dasar yang perlu dikuasai.</w:t>
      </w:r>
    </w:p>
    <w:p>
      <w:pPr>
        <w:pStyle w:val="Heading2"/>
      </w:pPr>
      <w:r>
        <w:t>Variable</w:t>
      </w:r>
    </w:p>
    <w:tbl>
      <w:tblPr>
        <w:tblW w:type="dxa" w:w="9360"/>
        <w:tblLook w:firstColumn="1" w:firstRow="1" w:lastColumn="0" w:lastRow="0" w:noHBand="0" w:noVBand="1" w:val="04A0"/>
        <w:tblInd w:w="120" w:type="dxa"/>
      </w:tblPr>
      <w:tblGrid>
        <w:gridCol w:w="9360"/>
      </w:tblGrid>
      <w:tr>
        <w:tc>
          <w:tcPr>
            <w:tcW w:type="dxa" w:w="9360"/>
            <w:shd w:fill="F4F6F9"/>
            <w:tcBorders>
              <w:top w:val="single" w:sz="6" w:space="0" w:color="D9E2EC"/>
              <w:left w:val="single" w:sz="6" w:space="0" w:color="D9E2EC"/>
              <w:bottom w:val="single" w:sz="6" w:space="0" w:color="D9E2EC"/>
              <w:right w:val="single" w:sz="6" w:space="0" w:color="D9E2EC"/>
            </w:tcBorders>
            <w:tcMar>
              <w:top w:w="140" w:type="dxa"/>
              <w:start w:w="160" w:type="dxa"/>
              <w:bottom w:w="140" w:type="dxa"/>
              <w:end w:w="160" w:type="dxa"/>
            </w:tcMar>
          </w:tcPr>
          <w:p>
            <w:pPr>
              <w:spacing w:after="0"/>
            </w:pPr>
            <w:r>
              <w:rPr>
                <w:rFonts w:ascii="Courier New" w:hAnsi="Courier New" w:eastAsia="Courier New"/>
                <w:color w:val="112735"/>
                <w:sz w:val="18"/>
              </w:rPr>
              <w:t>void main() {</w:t>
            </w:r>
            <w:r>
              <w:br/>
            </w:r>
            <w:r>
              <w:rPr>
                <w:rFonts w:ascii="Courier New" w:hAnsi="Courier New" w:eastAsia="Courier New"/>
                <w:color w:val="112735"/>
                <w:sz w:val="18"/>
              </w:rPr>
              <w:t xml:space="preserve">  String nama = 'Budi';</w:t>
            </w:r>
            <w:r>
              <w:br/>
            </w:r>
            <w:r>
              <w:rPr>
                <w:rFonts w:ascii="Courier New" w:hAnsi="Courier New" w:eastAsia="Courier New"/>
                <w:color w:val="112735"/>
                <w:sz w:val="18"/>
              </w:rPr>
              <w:t xml:space="preserve">  int umur = 20;</w:t>
            </w:r>
            <w:r>
              <w:br/>
            </w:r>
            <w:r>
              <w:rPr>
                <w:rFonts w:ascii="Courier New" w:hAnsi="Courier New" w:eastAsia="Courier New"/>
                <w:color w:val="112735"/>
                <w:sz w:val="18"/>
              </w:rPr>
              <w:t xml:space="preserve">  double tinggi = 170.5;</w:t>
            </w:r>
            <w:r>
              <w:br/>
            </w:r>
            <w:r>
              <w:rPr>
                <w:rFonts w:ascii="Courier New" w:hAnsi="Courier New" w:eastAsia="Courier New"/>
                <w:color w:val="112735"/>
                <w:sz w:val="18"/>
              </w:rPr>
              <w:t xml:space="preserve">  bool sudahLogin = true;</w:t>
            </w:r>
            <w:r>
              <w:br/>
            </w:r>
            <w:r>
              <w:rPr>
                <w:rFonts w:ascii="Courier New" w:hAnsi="Courier New" w:eastAsia="Courier New"/>
                <w:color w:val="112735"/>
                <w:sz w:val="18"/>
              </w:rPr>
            </w:r>
            <w:r>
              <w:br/>
            </w:r>
            <w:r>
              <w:rPr>
                <w:rFonts w:ascii="Courier New" w:hAnsi="Courier New" w:eastAsia="Courier New"/>
                <w:color w:val="112735"/>
                <w:sz w:val="18"/>
              </w:rPr>
              <w:t xml:space="preserve">  print(nama);</w:t>
            </w:r>
            <w:r>
              <w:br/>
            </w:r>
            <w:r>
              <w:rPr>
                <w:rFonts w:ascii="Courier New" w:hAnsi="Courier New" w:eastAsia="Courier New"/>
                <w:color w:val="112735"/>
                <w:sz w:val="18"/>
              </w:rPr>
              <w:t xml:space="preserve">  print(umur);</w:t>
            </w:r>
            <w:r>
              <w:br/>
            </w:r>
            <w:r>
              <w:rPr>
                <w:rFonts w:ascii="Courier New" w:hAnsi="Courier New" w:eastAsia="Courier New"/>
                <w:color w:val="112735"/>
                <w:sz w:val="18"/>
              </w:rPr>
              <w:t xml:space="preserve">  print(tinggi);</w:t>
            </w:r>
            <w:r>
              <w:br/>
            </w:r>
            <w:r>
              <w:rPr>
                <w:rFonts w:ascii="Courier New" w:hAnsi="Courier New" w:eastAsia="Courier New"/>
                <w:color w:val="112735"/>
                <w:sz w:val="18"/>
              </w:rPr>
              <w:t xml:space="preserve">  print(sudahLogin);</w:t>
            </w:r>
            <w:r>
              <w:br/>
            </w:r>
            <w:r>
              <w:rPr>
                <w:rFonts w:ascii="Courier New" w:hAnsi="Courier New" w:eastAsia="Courier New"/>
                <w:color w:val="112735"/>
                <w:sz w:val="18"/>
              </w:rPr>
              <w:t>}</w:t>
            </w:r>
          </w:p>
        </w:tc>
      </w:tr>
    </w:tbl>
    <w:p/>
    <w:p>
      <w:pPr>
        <w:pStyle w:val="Heading2"/>
      </w:pPr>
      <w:r>
        <w:t>`var`, `final`, dan `const`</w:t>
      </w:r>
    </w:p>
    <w:tbl>
      <w:tblPr>
        <w:tblW w:type="dxa" w:w="9360"/>
        <w:tblLook w:firstColumn="1" w:firstRow="1" w:lastColumn="0" w:lastRow="0" w:noHBand="0" w:noVBand="1" w:val="04A0"/>
        <w:tblInd w:w="120" w:type="dxa"/>
      </w:tblPr>
      <w:tblGrid>
        <w:gridCol w:w="9360"/>
      </w:tblGrid>
      <w:tr>
        <w:tc>
          <w:tcPr>
            <w:tcW w:type="dxa" w:w="9360"/>
            <w:shd w:fill="F4F6F9"/>
            <w:tcBorders>
              <w:top w:val="single" w:sz="6" w:space="0" w:color="D9E2EC"/>
              <w:left w:val="single" w:sz="6" w:space="0" w:color="D9E2EC"/>
              <w:bottom w:val="single" w:sz="6" w:space="0" w:color="D9E2EC"/>
              <w:right w:val="single" w:sz="6" w:space="0" w:color="D9E2EC"/>
            </w:tcBorders>
            <w:tcMar>
              <w:top w:w="140" w:type="dxa"/>
              <w:start w:w="160" w:type="dxa"/>
              <w:bottom w:w="140" w:type="dxa"/>
              <w:end w:w="160" w:type="dxa"/>
            </w:tcMar>
          </w:tcPr>
          <w:p>
            <w:pPr>
              <w:spacing w:after="0"/>
            </w:pPr>
            <w:r>
              <w:rPr>
                <w:rFonts w:ascii="Courier New" w:hAnsi="Courier New" w:eastAsia="Courier New"/>
                <w:color w:val="112735"/>
                <w:sz w:val="18"/>
              </w:rPr>
              <w:t>void main() {</w:t>
            </w:r>
            <w:r>
              <w:br/>
            </w:r>
            <w:r>
              <w:rPr>
                <w:rFonts w:ascii="Courier New" w:hAnsi="Courier New" w:eastAsia="Courier New"/>
                <w:color w:val="112735"/>
                <w:sz w:val="18"/>
              </w:rPr>
              <w:t xml:space="preserve">  var kota = 'Jakarta';</w:t>
            </w:r>
            <w:r>
              <w:br/>
            </w:r>
            <w:r>
              <w:rPr>
                <w:rFonts w:ascii="Courier New" w:hAnsi="Courier New" w:eastAsia="Courier New"/>
                <w:color w:val="112735"/>
                <w:sz w:val="18"/>
              </w:rPr>
              <w:t xml:space="preserve">  final tanggalLogin = DateTime.now();</w:t>
            </w:r>
            <w:r>
              <w:br/>
            </w:r>
            <w:r>
              <w:rPr>
                <w:rFonts w:ascii="Courier New" w:hAnsi="Courier New" w:eastAsia="Courier New"/>
                <w:color w:val="112735"/>
                <w:sz w:val="18"/>
              </w:rPr>
              <w:t xml:space="preserve">  const appName = 'Belajar Flutter';</w:t>
            </w:r>
            <w:r>
              <w:br/>
            </w:r>
            <w:r>
              <w:rPr>
                <w:rFonts w:ascii="Courier New" w:hAnsi="Courier New" w:eastAsia="Courier New"/>
                <w:color w:val="112735"/>
                <w:sz w:val="18"/>
              </w:rPr>
              <w:t>}</w:t>
            </w:r>
          </w:p>
        </w:tc>
      </w:tr>
    </w:tbl>
    <w:p/>
    <w:p>
      <w:r>
        <w:t>Bedanya:</w:t>
      </w:r>
    </w:p>
    <w:p>
      <w:pPr>
        <w:pStyle w:val="ListBullet"/>
      </w:pPr>
      <w:r>
        <w:rPr>
          <w:rFonts w:ascii="Courier New" w:hAnsi="Courier New" w:eastAsia="Courier New"/>
          <w:color w:val="1F4D78"/>
          <w:sz w:val="19"/>
        </w:rPr>
        <w:t>var</w:t>
      </w:r>
      <w:r>
        <w:t>: tipe data otomatis ditebak dari nilai awal.</w:t>
      </w:r>
    </w:p>
    <w:p>
      <w:pPr>
        <w:pStyle w:val="ListBullet"/>
      </w:pPr>
      <w:r>
        <w:rPr>
          <w:rFonts w:ascii="Courier New" w:hAnsi="Courier New" w:eastAsia="Courier New"/>
          <w:color w:val="1F4D78"/>
          <w:sz w:val="19"/>
        </w:rPr>
        <w:t>final</w:t>
      </w:r>
      <w:r>
        <w:t>: hanya bisa diisi sekali, nilainya bisa baru diketahui saat runtime.</w:t>
      </w:r>
    </w:p>
    <w:p>
      <w:pPr>
        <w:pStyle w:val="ListBullet"/>
      </w:pPr>
      <w:r>
        <w:rPr>
          <w:rFonts w:ascii="Courier New" w:hAnsi="Courier New" w:eastAsia="Courier New"/>
          <w:color w:val="1F4D78"/>
          <w:sz w:val="19"/>
        </w:rPr>
        <w:t>const</w:t>
      </w:r>
      <w:r>
        <w:t>: nilai tetap dan harus diketahui saat compile time.</w:t>
      </w:r>
    </w:p>
    <w:p>
      <w:r>
        <w:t xml:space="preserve">Gunakan </w:t>
      </w:r>
      <w:r>
        <w:rPr>
          <w:rFonts w:ascii="Courier New" w:hAnsi="Courier New" w:eastAsia="Courier New"/>
          <w:color w:val="1F4D78"/>
          <w:sz w:val="19"/>
        </w:rPr>
        <w:t>final</w:t>
      </w:r>
      <w:r>
        <w:t xml:space="preserve"> untuk nilai yang tidak berubah setelah dibuat. Gunakan </w:t>
      </w:r>
      <w:r>
        <w:rPr>
          <w:rFonts w:ascii="Courier New" w:hAnsi="Courier New" w:eastAsia="Courier New"/>
          <w:color w:val="1F4D78"/>
          <w:sz w:val="19"/>
        </w:rPr>
        <w:t>const</w:t>
      </w:r>
      <w:r>
        <w:t xml:space="preserve"> untuk nilai yang benar-benar tetap.</w:t>
      </w:r>
    </w:p>
    <w:p>
      <w:pPr>
        <w:pStyle w:val="Heading2"/>
      </w:pPr>
      <w:r>
        <w:t>Function</w:t>
      </w:r>
    </w:p>
    <w:tbl>
      <w:tblPr>
        <w:tblW w:type="dxa" w:w="9360"/>
        <w:tblLook w:firstColumn="1" w:firstRow="1" w:lastColumn="0" w:lastRow="0" w:noHBand="0" w:noVBand="1" w:val="04A0"/>
        <w:tblInd w:w="120" w:type="dxa"/>
      </w:tblPr>
      <w:tblGrid>
        <w:gridCol w:w="9360"/>
      </w:tblGrid>
      <w:tr>
        <w:tc>
          <w:tcPr>
            <w:tcW w:type="dxa" w:w="9360"/>
            <w:shd w:fill="F4F6F9"/>
            <w:tcBorders>
              <w:top w:val="single" w:sz="6" w:space="0" w:color="D9E2EC"/>
              <w:left w:val="single" w:sz="6" w:space="0" w:color="D9E2EC"/>
              <w:bottom w:val="single" w:sz="6" w:space="0" w:color="D9E2EC"/>
              <w:right w:val="single" w:sz="6" w:space="0" w:color="D9E2EC"/>
            </w:tcBorders>
            <w:tcMar>
              <w:top w:w="140" w:type="dxa"/>
              <w:start w:w="160" w:type="dxa"/>
              <w:bottom w:w="140" w:type="dxa"/>
              <w:end w:w="160" w:type="dxa"/>
            </w:tcMar>
          </w:tcPr>
          <w:p>
            <w:pPr>
              <w:spacing w:after="0"/>
            </w:pPr>
            <w:r>
              <w:rPr>
                <w:rFonts w:ascii="Courier New" w:hAnsi="Courier New" w:eastAsia="Courier New"/>
                <w:color w:val="112735"/>
                <w:sz w:val="18"/>
              </w:rPr>
              <w:t>int tambah(int a, int b) {</w:t>
            </w:r>
            <w:r>
              <w:br/>
            </w:r>
            <w:r>
              <w:rPr>
                <w:rFonts w:ascii="Courier New" w:hAnsi="Courier New" w:eastAsia="Courier New"/>
                <w:color w:val="112735"/>
                <w:sz w:val="18"/>
              </w:rPr>
              <w:t xml:space="preserve">  return a + b;</w:t>
            </w:r>
            <w:r>
              <w:br/>
            </w:r>
            <w:r>
              <w:rPr>
                <w:rFonts w:ascii="Courier New" w:hAnsi="Courier New" w:eastAsia="Courier New"/>
                <w:color w:val="112735"/>
                <w:sz w:val="18"/>
              </w:rPr>
              <w:t>}</w:t>
            </w:r>
            <w:r>
              <w:br/>
            </w:r>
            <w:r>
              <w:rPr>
                <w:rFonts w:ascii="Courier New" w:hAnsi="Courier New" w:eastAsia="Courier New"/>
                <w:color w:val="112735"/>
                <w:sz w:val="18"/>
              </w:rPr>
            </w:r>
            <w:r>
              <w:br/>
            </w:r>
            <w:r>
              <w:rPr>
                <w:rFonts w:ascii="Courier New" w:hAnsi="Courier New" w:eastAsia="Courier New"/>
                <w:color w:val="112735"/>
                <w:sz w:val="18"/>
              </w:rPr>
              <w:t>void sapa(String nama) {</w:t>
            </w:r>
            <w:r>
              <w:br/>
            </w:r>
            <w:r>
              <w:rPr>
                <w:rFonts w:ascii="Courier New" w:hAnsi="Courier New" w:eastAsia="Courier New"/>
                <w:color w:val="112735"/>
                <w:sz w:val="18"/>
              </w:rPr>
              <w:t xml:space="preserve">  print('Halo, $nama');</w:t>
            </w:r>
            <w:r>
              <w:br/>
            </w:r>
            <w:r>
              <w:rPr>
                <w:rFonts w:ascii="Courier New" w:hAnsi="Courier New" w:eastAsia="Courier New"/>
                <w:color w:val="112735"/>
                <w:sz w:val="18"/>
              </w:rPr>
              <w:t>}</w:t>
            </w:r>
          </w:p>
        </w:tc>
      </w:tr>
    </w:tbl>
    <w:p/>
    <w:p>
      <w:r>
        <w:t>Jika function hanya satu baris:</w:t>
      </w:r>
    </w:p>
    <w:tbl>
      <w:tblPr>
        <w:tblW w:type="dxa" w:w="9360"/>
        <w:tblLook w:firstColumn="1" w:firstRow="1" w:lastColumn="0" w:lastRow="0" w:noHBand="0" w:noVBand="1" w:val="04A0"/>
        <w:tblInd w:w="120" w:type="dxa"/>
      </w:tblPr>
      <w:tblGrid>
        <w:gridCol w:w="9360"/>
      </w:tblGrid>
      <w:tr>
        <w:tc>
          <w:tcPr>
            <w:tcW w:type="dxa" w:w="9360"/>
            <w:shd w:fill="F4F6F9"/>
            <w:tcBorders>
              <w:top w:val="single" w:sz="6" w:space="0" w:color="D9E2EC"/>
              <w:left w:val="single" w:sz="6" w:space="0" w:color="D9E2EC"/>
              <w:bottom w:val="single" w:sz="6" w:space="0" w:color="D9E2EC"/>
              <w:right w:val="single" w:sz="6" w:space="0" w:color="D9E2EC"/>
            </w:tcBorders>
            <w:tcMar>
              <w:top w:w="140" w:type="dxa"/>
              <w:start w:w="160" w:type="dxa"/>
              <w:bottom w:w="140" w:type="dxa"/>
              <w:end w:w="160" w:type="dxa"/>
            </w:tcMar>
          </w:tcPr>
          <w:p>
            <w:pPr>
              <w:spacing w:after="0"/>
            </w:pPr>
            <w:r>
              <w:rPr>
                <w:rFonts w:ascii="Courier New" w:hAnsi="Courier New" w:eastAsia="Courier New"/>
                <w:color w:val="112735"/>
                <w:sz w:val="18"/>
              </w:rPr>
              <w:t>int kali(int a, int b) =&gt; a * b;</w:t>
            </w:r>
          </w:p>
        </w:tc>
      </w:tr>
    </w:tbl>
    <w:p/>
    <w:p>
      <w:pPr>
        <w:pStyle w:val="Heading2"/>
      </w:pPr>
      <w:r>
        <w:t>List</w:t>
      </w:r>
    </w:p>
    <w:tbl>
      <w:tblPr>
        <w:tblW w:type="dxa" w:w="9360"/>
        <w:tblLook w:firstColumn="1" w:firstRow="1" w:lastColumn="0" w:lastRow="0" w:noHBand="0" w:noVBand="1" w:val="04A0"/>
        <w:tblInd w:w="120" w:type="dxa"/>
      </w:tblPr>
      <w:tblGrid>
        <w:gridCol w:w="9360"/>
      </w:tblGrid>
      <w:tr>
        <w:tc>
          <w:tcPr>
            <w:tcW w:type="dxa" w:w="9360"/>
            <w:shd w:fill="F4F6F9"/>
            <w:tcBorders>
              <w:top w:val="single" w:sz="6" w:space="0" w:color="D9E2EC"/>
              <w:left w:val="single" w:sz="6" w:space="0" w:color="D9E2EC"/>
              <w:bottom w:val="single" w:sz="6" w:space="0" w:color="D9E2EC"/>
              <w:right w:val="single" w:sz="6" w:space="0" w:color="D9E2EC"/>
            </w:tcBorders>
            <w:tcMar>
              <w:top w:w="140" w:type="dxa"/>
              <w:start w:w="160" w:type="dxa"/>
              <w:bottom w:w="140" w:type="dxa"/>
              <w:end w:w="160" w:type="dxa"/>
            </w:tcMar>
          </w:tcPr>
          <w:p>
            <w:pPr>
              <w:spacing w:after="0"/>
            </w:pPr>
            <w:r>
              <w:rPr>
                <w:rFonts w:ascii="Courier New" w:hAnsi="Courier New" w:eastAsia="Courier New"/>
                <w:color w:val="112735"/>
                <w:sz w:val="18"/>
              </w:rPr>
              <w:t>void main() {</w:t>
            </w:r>
            <w:r>
              <w:br/>
            </w:r>
            <w:r>
              <w:rPr>
                <w:rFonts w:ascii="Courier New" w:hAnsi="Courier New" w:eastAsia="Courier New"/>
                <w:color w:val="112735"/>
                <w:sz w:val="18"/>
              </w:rPr>
              <w:t xml:space="preserve">  final buah = ['Apel', 'Jeruk', 'Mangga'];</w:t>
            </w:r>
            <w:r>
              <w:br/>
            </w:r>
            <w:r>
              <w:rPr>
                <w:rFonts w:ascii="Courier New" w:hAnsi="Courier New" w:eastAsia="Courier New"/>
                <w:color w:val="112735"/>
                <w:sz w:val="18"/>
              </w:rPr>
            </w:r>
            <w:r>
              <w:br/>
            </w:r>
            <w:r>
              <w:rPr>
                <w:rFonts w:ascii="Courier New" w:hAnsi="Courier New" w:eastAsia="Courier New"/>
                <w:color w:val="112735"/>
                <w:sz w:val="18"/>
              </w:rPr>
              <w:t xml:space="preserve">  print(buah[0]);</w:t>
            </w:r>
            <w:r>
              <w:br/>
            </w:r>
            <w:r>
              <w:rPr>
                <w:rFonts w:ascii="Courier New" w:hAnsi="Courier New" w:eastAsia="Courier New"/>
                <w:color w:val="112735"/>
                <w:sz w:val="18"/>
              </w:rPr>
              <w:t xml:space="preserve">  print(buah.length);</w:t>
            </w:r>
            <w:r>
              <w:br/>
            </w:r>
            <w:r>
              <w:rPr>
                <w:rFonts w:ascii="Courier New" w:hAnsi="Courier New" w:eastAsia="Courier New"/>
                <w:color w:val="112735"/>
                <w:sz w:val="18"/>
              </w:rPr>
            </w:r>
            <w:r>
              <w:br/>
            </w:r>
            <w:r>
              <w:rPr>
                <w:rFonts w:ascii="Courier New" w:hAnsi="Courier New" w:eastAsia="Courier New"/>
                <w:color w:val="112735"/>
                <w:sz w:val="18"/>
              </w:rPr>
              <w:t xml:space="preserve">  for (final item in buah) {</w:t>
            </w:r>
            <w:r>
              <w:br/>
            </w:r>
            <w:r>
              <w:rPr>
                <w:rFonts w:ascii="Courier New" w:hAnsi="Courier New" w:eastAsia="Courier New"/>
                <w:color w:val="112735"/>
                <w:sz w:val="18"/>
              </w:rPr>
              <w:t xml:space="preserve">    print(item);</w:t>
            </w:r>
            <w:r>
              <w:br/>
            </w:r>
            <w:r>
              <w:rPr>
                <w:rFonts w:ascii="Courier New" w:hAnsi="Courier New" w:eastAsia="Courier New"/>
                <w:color w:val="112735"/>
                <w:sz w:val="18"/>
              </w:rPr>
              <w:t xml:space="preserve">  }</w:t>
            </w:r>
            <w:r>
              <w:br/>
            </w:r>
            <w:r>
              <w:rPr>
                <w:rFonts w:ascii="Courier New" w:hAnsi="Courier New" w:eastAsia="Courier New"/>
                <w:color w:val="112735"/>
                <w:sz w:val="18"/>
              </w:rPr>
              <w:t>}</w:t>
            </w:r>
          </w:p>
        </w:tc>
      </w:tr>
    </w:tbl>
    <w:p/>
    <w:p>
      <w:pPr>
        <w:pStyle w:val="Heading2"/>
      </w:pPr>
      <w:r>
        <w:t>Map</w:t>
      </w:r>
    </w:p>
    <w:tbl>
      <w:tblPr>
        <w:tblW w:type="dxa" w:w="9360"/>
        <w:tblLook w:firstColumn="1" w:firstRow="1" w:lastColumn="0" w:lastRow="0" w:noHBand="0" w:noVBand="1" w:val="04A0"/>
        <w:tblInd w:w="120" w:type="dxa"/>
      </w:tblPr>
      <w:tblGrid>
        <w:gridCol w:w="9360"/>
      </w:tblGrid>
      <w:tr>
        <w:tc>
          <w:tcPr>
            <w:tcW w:type="dxa" w:w="9360"/>
            <w:shd w:fill="F4F6F9"/>
            <w:tcBorders>
              <w:top w:val="single" w:sz="6" w:space="0" w:color="D9E2EC"/>
              <w:left w:val="single" w:sz="6" w:space="0" w:color="D9E2EC"/>
              <w:bottom w:val="single" w:sz="6" w:space="0" w:color="D9E2EC"/>
              <w:right w:val="single" w:sz="6" w:space="0" w:color="D9E2EC"/>
            </w:tcBorders>
            <w:tcMar>
              <w:top w:w="140" w:type="dxa"/>
              <w:start w:w="160" w:type="dxa"/>
              <w:bottom w:w="140" w:type="dxa"/>
              <w:end w:w="160" w:type="dxa"/>
            </w:tcMar>
          </w:tcPr>
          <w:p>
            <w:pPr>
              <w:spacing w:after="0"/>
            </w:pPr>
            <w:r>
              <w:rPr>
                <w:rFonts w:ascii="Courier New" w:hAnsi="Courier New" w:eastAsia="Courier New"/>
                <w:color w:val="112735"/>
                <w:sz w:val="18"/>
              </w:rPr>
              <w:t>void main() {</w:t>
            </w:r>
            <w:r>
              <w:br/>
            </w:r>
            <w:r>
              <w:rPr>
                <w:rFonts w:ascii="Courier New" w:hAnsi="Courier New" w:eastAsia="Courier New"/>
                <w:color w:val="112735"/>
                <w:sz w:val="18"/>
              </w:rPr>
              <w:t xml:space="preserve">  final user = {</w:t>
            </w:r>
            <w:r>
              <w:br/>
            </w:r>
            <w:r>
              <w:rPr>
                <w:rFonts w:ascii="Courier New" w:hAnsi="Courier New" w:eastAsia="Courier New"/>
                <w:color w:val="112735"/>
                <w:sz w:val="18"/>
              </w:rPr>
              <w:t xml:space="preserve">    'nama': 'Sari',</w:t>
            </w:r>
            <w:r>
              <w:br/>
            </w:r>
            <w:r>
              <w:rPr>
                <w:rFonts w:ascii="Courier New" w:hAnsi="Courier New" w:eastAsia="Courier New"/>
                <w:color w:val="112735"/>
                <w:sz w:val="18"/>
              </w:rPr>
              <w:t xml:space="preserve">    'email': 'sari@example.com',</w:t>
            </w:r>
            <w:r>
              <w:br/>
            </w:r>
            <w:r>
              <w:rPr>
                <w:rFonts w:ascii="Courier New" w:hAnsi="Courier New" w:eastAsia="Courier New"/>
                <w:color w:val="112735"/>
                <w:sz w:val="18"/>
              </w:rPr>
              <w:t xml:space="preserve">  };</w:t>
            </w:r>
            <w:r>
              <w:br/>
            </w:r>
            <w:r>
              <w:rPr>
                <w:rFonts w:ascii="Courier New" w:hAnsi="Courier New" w:eastAsia="Courier New"/>
                <w:color w:val="112735"/>
                <w:sz w:val="18"/>
              </w:rPr>
            </w:r>
            <w:r>
              <w:br/>
            </w:r>
            <w:r>
              <w:rPr>
                <w:rFonts w:ascii="Courier New" w:hAnsi="Courier New" w:eastAsia="Courier New"/>
                <w:color w:val="112735"/>
                <w:sz w:val="18"/>
              </w:rPr>
              <w:t xml:space="preserve">  print(user['nama']);</w:t>
            </w:r>
            <w:r>
              <w:br/>
            </w:r>
            <w:r>
              <w:rPr>
                <w:rFonts w:ascii="Courier New" w:hAnsi="Courier New" w:eastAsia="Courier New"/>
                <w:color w:val="112735"/>
                <w:sz w:val="18"/>
              </w:rPr>
              <w:t>}</w:t>
            </w:r>
          </w:p>
        </w:tc>
      </w:tr>
    </w:tbl>
    <w:p/>
    <w:p>
      <w:pPr>
        <w:pStyle w:val="Heading2"/>
      </w:pPr>
      <w:r>
        <w:t>Class</w:t>
      </w:r>
    </w:p>
    <w:tbl>
      <w:tblPr>
        <w:tblW w:type="dxa" w:w="9360"/>
        <w:tblLook w:firstColumn="1" w:firstRow="1" w:lastColumn="0" w:lastRow="0" w:noHBand="0" w:noVBand="1" w:val="04A0"/>
        <w:tblInd w:w="120" w:type="dxa"/>
      </w:tblPr>
      <w:tblGrid>
        <w:gridCol w:w="9360"/>
      </w:tblGrid>
      <w:tr>
        <w:tc>
          <w:tcPr>
            <w:tcW w:type="dxa" w:w="9360"/>
            <w:shd w:fill="F4F6F9"/>
            <w:tcBorders>
              <w:top w:val="single" w:sz="6" w:space="0" w:color="D9E2EC"/>
              <w:left w:val="single" w:sz="6" w:space="0" w:color="D9E2EC"/>
              <w:bottom w:val="single" w:sz="6" w:space="0" w:color="D9E2EC"/>
              <w:right w:val="single" w:sz="6" w:space="0" w:color="D9E2EC"/>
            </w:tcBorders>
            <w:tcMar>
              <w:top w:w="140" w:type="dxa"/>
              <w:start w:w="160" w:type="dxa"/>
              <w:bottom w:w="140" w:type="dxa"/>
              <w:end w:w="160" w:type="dxa"/>
            </w:tcMar>
          </w:tcPr>
          <w:p>
            <w:pPr>
              <w:spacing w:after="0"/>
            </w:pPr>
            <w:r>
              <w:rPr>
                <w:rFonts w:ascii="Courier New" w:hAnsi="Courier New" w:eastAsia="Courier New"/>
                <w:color w:val="112735"/>
                <w:sz w:val="18"/>
              </w:rPr>
              <w:t>class User {</w:t>
            </w:r>
            <w:r>
              <w:br/>
            </w:r>
            <w:r>
              <w:rPr>
                <w:rFonts w:ascii="Courier New" w:hAnsi="Courier New" w:eastAsia="Courier New"/>
                <w:color w:val="112735"/>
                <w:sz w:val="18"/>
              </w:rPr>
              <w:t xml:space="preserve">  final String nama;</w:t>
            </w:r>
            <w:r>
              <w:br/>
            </w:r>
            <w:r>
              <w:rPr>
                <w:rFonts w:ascii="Courier New" w:hAnsi="Courier New" w:eastAsia="Courier New"/>
                <w:color w:val="112735"/>
                <w:sz w:val="18"/>
              </w:rPr>
              <w:t xml:space="preserve">  final String email;</w:t>
            </w:r>
            <w:r>
              <w:br/>
            </w:r>
            <w:r>
              <w:rPr>
                <w:rFonts w:ascii="Courier New" w:hAnsi="Courier New" w:eastAsia="Courier New"/>
                <w:color w:val="112735"/>
                <w:sz w:val="18"/>
              </w:rPr>
            </w:r>
            <w:r>
              <w:br/>
            </w:r>
            <w:r>
              <w:rPr>
                <w:rFonts w:ascii="Courier New" w:hAnsi="Courier New" w:eastAsia="Courier New"/>
                <w:color w:val="112735"/>
                <w:sz w:val="18"/>
              </w:rPr>
              <w:t xml:space="preserve">  User({</w:t>
            </w:r>
            <w:r>
              <w:br/>
            </w:r>
            <w:r>
              <w:rPr>
                <w:rFonts w:ascii="Courier New" w:hAnsi="Courier New" w:eastAsia="Courier New"/>
                <w:color w:val="112735"/>
                <w:sz w:val="18"/>
              </w:rPr>
              <w:t xml:space="preserve">    required this.nama,</w:t>
            </w:r>
            <w:r>
              <w:br/>
            </w:r>
            <w:r>
              <w:rPr>
                <w:rFonts w:ascii="Courier New" w:hAnsi="Courier New" w:eastAsia="Courier New"/>
                <w:color w:val="112735"/>
                <w:sz w:val="18"/>
              </w:rPr>
              <w:t xml:space="preserve">    required this.email,</w:t>
            </w:r>
            <w:r>
              <w:br/>
            </w:r>
            <w:r>
              <w:rPr>
                <w:rFonts w:ascii="Courier New" w:hAnsi="Courier New" w:eastAsia="Courier New"/>
                <w:color w:val="112735"/>
                <w:sz w:val="18"/>
              </w:rPr>
              <w:t xml:space="preserve">  });</w:t>
            </w:r>
            <w:r>
              <w:br/>
            </w:r>
            <w:r>
              <w:rPr>
                <w:rFonts w:ascii="Courier New" w:hAnsi="Courier New" w:eastAsia="Courier New"/>
                <w:color w:val="112735"/>
                <w:sz w:val="18"/>
              </w:rPr>
              <w:t>}</w:t>
            </w:r>
            <w:r>
              <w:br/>
            </w:r>
            <w:r>
              <w:rPr>
                <w:rFonts w:ascii="Courier New" w:hAnsi="Courier New" w:eastAsia="Courier New"/>
                <w:color w:val="112735"/>
                <w:sz w:val="18"/>
              </w:rPr>
            </w:r>
            <w:r>
              <w:br/>
            </w:r>
            <w:r>
              <w:rPr>
                <w:rFonts w:ascii="Courier New" w:hAnsi="Courier New" w:eastAsia="Courier New"/>
                <w:color w:val="112735"/>
                <w:sz w:val="18"/>
              </w:rPr>
              <w:t>void main() {</w:t>
            </w:r>
            <w:r>
              <w:br/>
            </w:r>
            <w:r>
              <w:rPr>
                <w:rFonts w:ascii="Courier New" w:hAnsi="Courier New" w:eastAsia="Courier New"/>
                <w:color w:val="112735"/>
                <w:sz w:val="18"/>
              </w:rPr>
              <w:t xml:space="preserve">  final user = User(</w:t>
            </w:r>
            <w:r>
              <w:br/>
            </w:r>
            <w:r>
              <w:rPr>
                <w:rFonts w:ascii="Courier New" w:hAnsi="Courier New" w:eastAsia="Courier New"/>
                <w:color w:val="112735"/>
                <w:sz w:val="18"/>
              </w:rPr>
              <w:t xml:space="preserve">    nama: 'Rina',</w:t>
            </w:r>
            <w:r>
              <w:br/>
            </w:r>
            <w:r>
              <w:rPr>
                <w:rFonts w:ascii="Courier New" w:hAnsi="Courier New" w:eastAsia="Courier New"/>
                <w:color w:val="112735"/>
                <w:sz w:val="18"/>
              </w:rPr>
              <w:t xml:space="preserve">    email: 'rina@example.com',</w:t>
            </w:r>
            <w:r>
              <w:br/>
            </w:r>
            <w:r>
              <w:rPr>
                <w:rFonts w:ascii="Courier New" w:hAnsi="Courier New" w:eastAsia="Courier New"/>
                <w:color w:val="112735"/>
                <w:sz w:val="18"/>
              </w:rPr>
              <w:t xml:space="preserve">  );</w:t>
            </w:r>
            <w:r>
              <w:br/>
            </w:r>
            <w:r>
              <w:rPr>
                <w:rFonts w:ascii="Courier New" w:hAnsi="Courier New" w:eastAsia="Courier New"/>
                <w:color w:val="112735"/>
                <w:sz w:val="18"/>
              </w:rPr>
            </w:r>
            <w:r>
              <w:br/>
            </w:r>
            <w:r>
              <w:rPr>
                <w:rFonts w:ascii="Courier New" w:hAnsi="Courier New" w:eastAsia="Courier New"/>
                <w:color w:val="112735"/>
                <w:sz w:val="18"/>
              </w:rPr>
              <w:t xml:space="preserve">  print(user.nama);</w:t>
            </w:r>
            <w:r>
              <w:br/>
            </w:r>
            <w:r>
              <w:rPr>
                <w:rFonts w:ascii="Courier New" w:hAnsi="Courier New" w:eastAsia="Courier New"/>
                <w:color w:val="112735"/>
                <w:sz w:val="18"/>
              </w:rPr>
              <w:t>}</w:t>
            </w:r>
          </w:p>
        </w:tc>
      </w:tr>
    </w:tbl>
    <w:p/>
    <w:p>
      <w:pPr>
        <w:pStyle w:val="Heading2"/>
      </w:pPr>
      <w:r>
        <w:t>Null Safety</w:t>
      </w:r>
    </w:p>
    <w:p>
      <w:r>
        <w:t xml:space="preserve">Dart mendukung null safety. Artinya, variable tidak boleh bernilai </w:t>
      </w:r>
      <w:r>
        <w:rPr>
          <w:rFonts w:ascii="Courier New" w:hAnsi="Courier New" w:eastAsia="Courier New"/>
          <w:color w:val="1F4D78"/>
          <w:sz w:val="19"/>
        </w:rPr>
        <w:t>null</w:t>
      </w:r>
      <w:r>
        <w:t xml:space="preserve"> kecuali kita izinkan.</w:t>
      </w:r>
    </w:p>
    <w:tbl>
      <w:tblPr>
        <w:tblW w:type="dxa" w:w="9360"/>
        <w:tblLook w:firstColumn="1" w:firstRow="1" w:lastColumn="0" w:lastRow="0" w:noHBand="0" w:noVBand="1" w:val="04A0"/>
        <w:tblInd w:w="120" w:type="dxa"/>
      </w:tblPr>
      <w:tblGrid>
        <w:gridCol w:w="9360"/>
      </w:tblGrid>
      <w:tr>
        <w:tc>
          <w:tcPr>
            <w:tcW w:type="dxa" w:w="9360"/>
            <w:shd w:fill="F4F6F9"/>
            <w:tcBorders>
              <w:top w:val="single" w:sz="6" w:space="0" w:color="D9E2EC"/>
              <w:left w:val="single" w:sz="6" w:space="0" w:color="D9E2EC"/>
              <w:bottom w:val="single" w:sz="6" w:space="0" w:color="D9E2EC"/>
              <w:right w:val="single" w:sz="6" w:space="0" w:color="D9E2EC"/>
            </w:tcBorders>
            <w:tcMar>
              <w:top w:w="140" w:type="dxa"/>
              <w:start w:w="160" w:type="dxa"/>
              <w:bottom w:w="140" w:type="dxa"/>
              <w:end w:w="160" w:type="dxa"/>
            </w:tcMar>
          </w:tcPr>
          <w:p>
            <w:pPr>
              <w:spacing w:after="0"/>
            </w:pPr>
            <w:r>
              <w:rPr>
                <w:rFonts w:ascii="Courier New" w:hAnsi="Courier New" w:eastAsia="Courier New"/>
                <w:color w:val="112735"/>
                <w:sz w:val="18"/>
              </w:rPr>
              <w:t>String nama = 'Andi';</w:t>
            </w:r>
            <w:r>
              <w:br/>
            </w:r>
            <w:r>
              <w:rPr>
                <w:rFonts w:ascii="Courier New" w:hAnsi="Courier New" w:eastAsia="Courier New"/>
                <w:color w:val="112735"/>
                <w:sz w:val="18"/>
              </w:rPr>
              <w:t>String? alamat;</w:t>
            </w:r>
            <w:r>
              <w:br/>
            </w:r>
            <w:r>
              <w:rPr>
                <w:rFonts w:ascii="Courier New" w:hAnsi="Courier New" w:eastAsia="Courier New"/>
                <w:color w:val="112735"/>
                <w:sz w:val="18"/>
              </w:rPr>
            </w:r>
            <w:r>
              <w:br/>
            </w:r>
            <w:r>
              <w:rPr>
                <w:rFonts w:ascii="Courier New" w:hAnsi="Courier New" w:eastAsia="Courier New"/>
                <w:color w:val="112735"/>
                <w:sz w:val="18"/>
              </w:rPr>
              <w:t>print(nama);</w:t>
            </w:r>
            <w:r>
              <w:br/>
            </w:r>
            <w:r>
              <w:rPr>
                <w:rFonts w:ascii="Courier New" w:hAnsi="Courier New" w:eastAsia="Courier New"/>
                <w:color w:val="112735"/>
                <w:sz w:val="18"/>
              </w:rPr>
              <w:t>print(alamat);</w:t>
            </w:r>
          </w:p>
        </w:tc>
      </w:tr>
    </w:tbl>
    <w:p/>
    <w:p>
      <w:r>
        <w:t xml:space="preserve">Tanda </w:t>
      </w:r>
      <w:r>
        <w:rPr>
          <w:rFonts w:ascii="Courier New" w:hAnsi="Courier New" w:eastAsia="Courier New"/>
          <w:color w:val="1F4D78"/>
          <w:sz w:val="19"/>
        </w:rPr>
        <w:t>?</w:t>
      </w:r>
      <w:r>
        <w:t xml:space="preserve"> berarti variable boleh </w:t>
      </w:r>
      <w:r>
        <w:rPr>
          <w:rFonts w:ascii="Courier New" w:hAnsi="Courier New" w:eastAsia="Courier New"/>
          <w:color w:val="1F4D78"/>
          <w:sz w:val="19"/>
        </w:rPr>
        <w:t>null</w:t>
      </w:r>
      <w:r>
        <w:t>.</w:t>
      </w:r>
    </w:p>
    <w:p>
      <w:pPr>
        <w:spacing w:before="80" w:after="80"/>
        <w:pBdr>
          <w:bottom w:val="single" w:sz="6" w:space="1" w:color="D9E2EC"/>
        </w:pBdr>
      </w:pPr>
      <w:r>
        <w:rPr>
          <w:sz w:val="2"/>
        </w:rPr>
        <w:t xml:space="preserve"> </w:t>
      </w:r>
    </w:p>
    <w:p>
      <w:pPr>
        <w:pStyle w:val="Heading1"/>
      </w:pPr>
      <w:r>
        <w:t>6. Konsep Widget</w:t>
      </w:r>
    </w:p>
    <w:p>
      <w:r>
        <w:t>Widget adalah blok penyusun UI di Flutter. Contoh widget:</w:t>
      </w:r>
    </w:p>
    <w:p>
      <w:pPr>
        <w:pStyle w:val="ListBullet"/>
      </w:pPr>
      <w:r>
        <w:rPr>
          <w:rFonts w:ascii="Courier New" w:hAnsi="Courier New" w:eastAsia="Courier New"/>
          <w:color w:val="1F4D78"/>
          <w:sz w:val="19"/>
        </w:rPr>
        <w:t>Text</w:t>
      </w:r>
    </w:p>
    <w:p>
      <w:pPr>
        <w:pStyle w:val="ListBullet"/>
      </w:pPr>
      <w:r>
        <w:rPr>
          <w:rFonts w:ascii="Courier New" w:hAnsi="Courier New" w:eastAsia="Courier New"/>
          <w:color w:val="1F4D78"/>
          <w:sz w:val="19"/>
        </w:rPr>
        <w:t>Container</w:t>
      </w:r>
    </w:p>
    <w:p>
      <w:pPr>
        <w:pStyle w:val="ListBullet"/>
      </w:pPr>
      <w:r>
        <w:rPr>
          <w:rFonts w:ascii="Courier New" w:hAnsi="Courier New" w:eastAsia="Courier New"/>
          <w:color w:val="1F4D78"/>
          <w:sz w:val="19"/>
        </w:rPr>
        <w:t>Column</w:t>
      </w:r>
    </w:p>
    <w:p>
      <w:pPr>
        <w:pStyle w:val="ListBullet"/>
      </w:pPr>
      <w:r>
        <w:rPr>
          <w:rFonts w:ascii="Courier New" w:hAnsi="Courier New" w:eastAsia="Courier New"/>
          <w:color w:val="1F4D78"/>
          <w:sz w:val="19"/>
        </w:rPr>
        <w:t>Row</w:t>
      </w:r>
    </w:p>
    <w:p>
      <w:pPr>
        <w:pStyle w:val="ListBullet"/>
      </w:pPr>
      <w:r>
        <w:rPr>
          <w:rFonts w:ascii="Courier New" w:hAnsi="Courier New" w:eastAsia="Courier New"/>
          <w:color w:val="1F4D78"/>
          <w:sz w:val="19"/>
        </w:rPr>
        <w:t>Image</w:t>
      </w:r>
    </w:p>
    <w:p>
      <w:pPr>
        <w:pStyle w:val="ListBullet"/>
      </w:pPr>
      <w:r>
        <w:rPr>
          <w:rFonts w:ascii="Courier New" w:hAnsi="Courier New" w:eastAsia="Courier New"/>
          <w:color w:val="1F4D78"/>
          <w:sz w:val="19"/>
        </w:rPr>
        <w:t>Scaffold</w:t>
      </w:r>
    </w:p>
    <w:p>
      <w:pPr>
        <w:pStyle w:val="ListBullet"/>
      </w:pPr>
      <w:r>
        <w:rPr>
          <w:rFonts w:ascii="Courier New" w:hAnsi="Courier New" w:eastAsia="Courier New"/>
          <w:color w:val="1F4D78"/>
          <w:sz w:val="19"/>
        </w:rPr>
        <w:t>AppBar</w:t>
      </w:r>
    </w:p>
    <w:p>
      <w:pPr>
        <w:pStyle w:val="ListBullet"/>
      </w:pPr>
      <w:r>
        <w:rPr>
          <w:rFonts w:ascii="Courier New" w:hAnsi="Courier New" w:eastAsia="Courier New"/>
          <w:color w:val="1F4D78"/>
          <w:sz w:val="19"/>
        </w:rPr>
        <w:t>ElevatedButton</w:t>
      </w:r>
    </w:p>
    <w:p>
      <w:pPr>
        <w:pStyle w:val="ListBullet"/>
      </w:pPr>
      <w:r>
        <w:rPr>
          <w:rFonts w:ascii="Courier New" w:hAnsi="Courier New" w:eastAsia="Courier New"/>
          <w:color w:val="1F4D78"/>
          <w:sz w:val="19"/>
        </w:rPr>
        <w:t>TextField</w:t>
      </w:r>
    </w:p>
    <w:p>
      <w:r>
        <w:t>Contoh aplikasi paling sederhana:</w:t>
      </w:r>
    </w:p>
    <w:tbl>
      <w:tblPr>
        <w:tblW w:type="dxa" w:w="9360"/>
        <w:tblLook w:firstColumn="1" w:firstRow="1" w:lastColumn="0" w:lastRow="0" w:noHBand="0" w:noVBand="1" w:val="04A0"/>
        <w:tblInd w:w="120" w:type="dxa"/>
      </w:tblPr>
      <w:tblGrid>
        <w:gridCol w:w="9360"/>
      </w:tblGrid>
      <w:tr>
        <w:tc>
          <w:tcPr>
            <w:tcW w:type="dxa" w:w="9360"/>
            <w:shd w:fill="F4F6F9"/>
            <w:tcBorders>
              <w:top w:val="single" w:sz="6" w:space="0" w:color="D9E2EC"/>
              <w:left w:val="single" w:sz="6" w:space="0" w:color="D9E2EC"/>
              <w:bottom w:val="single" w:sz="6" w:space="0" w:color="D9E2EC"/>
              <w:right w:val="single" w:sz="6" w:space="0" w:color="D9E2EC"/>
            </w:tcBorders>
            <w:tcMar>
              <w:top w:w="140" w:type="dxa"/>
              <w:start w:w="160" w:type="dxa"/>
              <w:bottom w:w="140" w:type="dxa"/>
              <w:end w:w="160" w:type="dxa"/>
            </w:tcMar>
          </w:tcPr>
          <w:p>
            <w:pPr>
              <w:spacing w:after="0"/>
            </w:pPr>
            <w:r>
              <w:rPr>
                <w:rFonts w:ascii="Courier New" w:hAnsi="Courier New" w:eastAsia="Courier New"/>
                <w:color w:val="112735"/>
                <w:sz w:val="18"/>
              </w:rPr>
              <w:t>import 'package:flutter/material.dart';</w:t>
            </w:r>
            <w:r>
              <w:br/>
            </w:r>
            <w:r>
              <w:rPr>
                <w:rFonts w:ascii="Courier New" w:hAnsi="Courier New" w:eastAsia="Courier New"/>
                <w:color w:val="112735"/>
                <w:sz w:val="18"/>
              </w:rPr>
            </w:r>
            <w:r>
              <w:br/>
            </w:r>
            <w:r>
              <w:rPr>
                <w:rFonts w:ascii="Courier New" w:hAnsi="Courier New" w:eastAsia="Courier New"/>
                <w:color w:val="112735"/>
                <w:sz w:val="18"/>
              </w:rPr>
              <w:t>void main() {</w:t>
            </w:r>
            <w:r>
              <w:br/>
            </w:r>
            <w:r>
              <w:rPr>
                <w:rFonts w:ascii="Courier New" w:hAnsi="Courier New" w:eastAsia="Courier New"/>
                <w:color w:val="112735"/>
                <w:sz w:val="18"/>
              </w:rPr>
              <w:t xml:space="preserve">  runApp(const MyApp());</w:t>
            </w:r>
            <w:r>
              <w:br/>
            </w:r>
            <w:r>
              <w:rPr>
                <w:rFonts w:ascii="Courier New" w:hAnsi="Courier New" w:eastAsia="Courier New"/>
                <w:color w:val="112735"/>
                <w:sz w:val="18"/>
              </w:rPr>
              <w:t>}</w:t>
            </w:r>
            <w:r>
              <w:br/>
            </w:r>
            <w:r>
              <w:rPr>
                <w:rFonts w:ascii="Courier New" w:hAnsi="Courier New" w:eastAsia="Courier New"/>
                <w:color w:val="112735"/>
                <w:sz w:val="18"/>
              </w:rPr>
            </w:r>
            <w:r>
              <w:br/>
            </w:r>
            <w:r>
              <w:rPr>
                <w:rFonts w:ascii="Courier New" w:hAnsi="Courier New" w:eastAsia="Courier New"/>
                <w:color w:val="112735"/>
                <w:sz w:val="18"/>
              </w:rPr>
              <w:t>class MyApp extends StatelessWidget {</w:t>
            </w:r>
            <w:r>
              <w:br/>
            </w:r>
            <w:r>
              <w:rPr>
                <w:rFonts w:ascii="Courier New" w:hAnsi="Courier New" w:eastAsia="Courier New"/>
                <w:color w:val="112735"/>
                <w:sz w:val="18"/>
              </w:rPr>
              <w:t xml:space="preserve">  const MyApp({super.key});</w:t>
            </w:r>
            <w:r>
              <w:br/>
            </w:r>
            <w:r>
              <w:rPr>
                <w:rFonts w:ascii="Courier New" w:hAnsi="Courier New" w:eastAsia="Courier New"/>
                <w:color w:val="112735"/>
                <w:sz w:val="18"/>
              </w:rPr>
            </w:r>
            <w:r>
              <w:br/>
            </w:r>
            <w:r>
              <w:rPr>
                <w:rFonts w:ascii="Courier New" w:hAnsi="Courier New" w:eastAsia="Courier New"/>
                <w:color w:val="112735"/>
                <w:sz w:val="18"/>
              </w:rPr>
              <w:t xml:space="preserve">  @override</w:t>
            </w:r>
            <w:r>
              <w:br/>
            </w:r>
            <w:r>
              <w:rPr>
                <w:rFonts w:ascii="Courier New" w:hAnsi="Courier New" w:eastAsia="Courier New"/>
                <w:color w:val="112735"/>
                <w:sz w:val="18"/>
              </w:rPr>
              <w:t xml:space="preserve">  Widget build(BuildContext context) {</w:t>
            </w:r>
            <w:r>
              <w:br/>
            </w:r>
            <w:r>
              <w:rPr>
                <w:rFonts w:ascii="Courier New" w:hAnsi="Courier New" w:eastAsia="Courier New"/>
                <w:color w:val="112735"/>
                <w:sz w:val="18"/>
              </w:rPr>
              <w:t xml:space="preserve">    return const MaterialApp(</w:t>
            </w:r>
            <w:r>
              <w:br/>
            </w:r>
            <w:r>
              <w:rPr>
                <w:rFonts w:ascii="Courier New" w:hAnsi="Courier New" w:eastAsia="Courier New"/>
                <w:color w:val="112735"/>
                <w:sz w:val="18"/>
              </w:rPr>
              <w:t xml:space="preserve">      home: Scaffold(</w:t>
            </w:r>
            <w:r>
              <w:br/>
            </w:r>
            <w:r>
              <w:rPr>
                <w:rFonts w:ascii="Courier New" w:hAnsi="Courier New" w:eastAsia="Courier New"/>
                <w:color w:val="112735"/>
                <w:sz w:val="18"/>
              </w:rPr>
              <w:t xml:space="preserve">        body: Center(</w:t>
            </w:r>
            <w:r>
              <w:br/>
            </w:r>
            <w:r>
              <w:rPr>
                <w:rFonts w:ascii="Courier New" w:hAnsi="Courier New" w:eastAsia="Courier New"/>
                <w:color w:val="112735"/>
                <w:sz w:val="18"/>
              </w:rPr>
              <w:t xml:space="preserve">          child: Text('Halo Flutter'),</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w:t>
            </w:r>
            <w:r>
              <w:br/>
            </w:r>
            <w:r>
              <w:rPr>
                <w:rFonts w:ascii="Courier New" w:hAnsi="Courier New" w:eastAsia="Courier New"/>
                <w:color w:val="112735"/>
                <w:sz w:val="18"/>
              </w:rPr>
              <w:t>}</w:t>
            </w:r>
          </w:p>
        </w:tc>
      </w:tr>
    </w:tbl>
    <w:p/>
    <w:p>
      <w:r>
        <w:t>Penjelasan:</w:t>
      </w:r>
    </w:p>
    <w:p>
      <w:pPr>
        <w:pStyle w:val="ListBullet"/>
      </w:pPr>
      <w:r>
        <w:rPr>
          <w:rFonts w:ascii="Courier New" w:hAnsi="Courier New" w:eastAsia="Courier New"/>
          <w:color w:val="1F4D78"/>
          <w:sz w:val="19"/>
        </w:rPr>
        <w:t>main()</w:t>
      </w:r>
      <w:r>
        <w:t xml:space="preserve"> adalah function pertama yang dijalankan.</w:t>
      </w:r>
    </w:p>
    <w:p>
      <w:pPr>
        <w:pStyle w:val="ListBullet"/>
      </w:pPr>
      <w:r>
        <w:rPr>
          <w:rFonts w:ascii="Courier New" w:hAnsi="Courier New" w:eastAsia="Courier New"/>
          <w:color w:val="1F4D78"/>
          <w:sz w:val="19"/>
        </w:rPr>
        <w:t>runApp()</w:t>
      </w:r>
      <w:r>
        <w:t xml:space="preserve"> menjalankan aplikasi Flutter.</w:t>
      </w:r>
    </w:p>
    <w:p>
      <w:pPr>
        <w:pStyle w:val="ListBullet"/>
      </w:pPr>
      <w:r>
        <w:rPr>
          <w:rFonts w:ascii="Courier New" w:hAnsi="Courier New" w:eastAsia="Courier New"/>
          <w:color w:val="1F4D78"/>
          <w:sz w:val="19"/>
        </w:rPr>
        <w:t>MaterialApp</w:t>
      </w:r>
      <w:r>
        <w:t xml:space="preserve"> memberi struktur aplikasi Material Design.</w:t>
      </w:r>
    </w:p>
    <w:p>
      <w:pPr>
        <w:pStyle w:val="ListBullet"/>
      </w:pPr>
      <w:r>
        <w:rPr>
          <w:rFonts w:ascii="Courier New" w:hAnsi="Courier New" w:eastAsia="Courier New"/>
          <w:color w:val="1F4D78"/>
          <w:sz w:val="19"/>
        </w:rPr>
        <w:t>Scaffold</w:t>
      </w:r>
      <w:r>
        <w:t xml:space="preserve"> memberi kerangka halaman seperti app bar, body, drawer, dan floating button.</w:t>
      </w:r>
    </w:p>
    <w:p>
      <w:pPr>
        <w:pStyle w:val="ListBullet"/>
      </w:pPr>
      <w:r>
        <w:rPr>
          <w:rFonts w:ascii="Courier New" w:hAnsi="Courier New" w:eastAsia="Courier New"/>
          <w:color w:val="1F4D78"/>
          <w:sz w:val="19"/>
        </w:rPr>
        <w:t>Center</w:t>
      </w:r>
      <w:r>
        <w:t xml:space="preserve"> membuat child berada di tengah.</w:t>
      </w:r>
    </w:p>
    <w:p>
      <w:pPr>
        <w:pStyle w:val="ListBullet"/>
      </w:pPr>
      <w:r>
        <w:rPr>
          <w:rFonts w:ascii="Courier New" w:hAnsi="Courier New" w:eastAsia="Courier New"/>
          <w:color w:val="1F4D78"/>
          <w:sz w:val="19"/>
        </w:rPr>
        <w:t>Text</w:t>
      </w:r>
      <w:r>
        <w:t xml:space="preserve"> menampilkan teks.</w:t>
      </w:r>
    </w:p>
    <w:p>
      <w:pPr>
        <w:spacing w:before="80" w:after="80"/>
        <w:pBdr>
          <w:bottom w:val="single" w:sz="6" w:space="1" w:color="D9E2EC"/>
        </w:pBdr>
      </w:pPr>
      <w:r>
        <w:rPr>
          <w:sz w:val="2"/>
        </w:rPr>
        <w:t xml:space="preserve"> </w:t>
      </w:r>
    </w:p>
    <w:p>
      <w:pPr>
        <w:pStyle w:val="Heading1"/>
      </w:pPr>
      <w:r>
        <w:t>7. Layout Dasar</w:t>
      </w:r>
    </w:p>
    <w:p>
      <w:r>
        <w:t>Layout Flutter dibuat dengan widget.</w:t>
      </w:r>
    </w:p>
    <w:p>
      <w:pPr>
        <w:pStyle w:val="Heading2"/>
      </w:pPr>
      <w:r>
        <w:t>Column</w:t>
      </w:r>
    </w:p>
    <w:p>
      <w:r>
        <w:rPr>
          <w:rFonts w:ascii="Courier New" w:hAnsi="Courier New" w:eastAsia="Courier New"/>
          <w:color w:val="1F4D78"/>
          <w:sz w:val="19"/>
        </w:rPr>
        <w:t>Column</w:t>
      </w:r>
      <w:r>
        <w:t xml:space="preserve"> menyusun widget dari atas ke bawah.</w:t>
      </w:r>
    </w:p>
    <w:tbl>
      <w:tblPr>
        <w:tblW w:type="dxa" w:w="9360"/>
        <w:tblLook w:firstColumn="1" w:firstRow="1" w:lastColumn="0" w:lastRow="0" w:noHBand="0" w:noVBand="1" w:val="04A0"/>
        <w:tblInd w:w="120" w:type="dxa"/>
      </w:tblPr>
      <w:tblGrid>
        <w:gridCol w:w="9360"/>
      </w:tblGrid>
      <w:tr>
        <w:tc>
          <w:tcPr>
            <w:tcW w:type="dxa" w:w="9360"/>
            <w:shd w:fill="F4F6F9"/>
            <w:tcBorders>
              <w:top w:val="single" w:sz="6" w:space="0" w:color="D9E2EC"/>
              <w:left w:val="single" w:sz="6" w:space="0" w:color="D9E2EC"/>
              <w:bottom w:val="single" w:sz="6" w:space="0" w:color="D9E2EC"/>
              <w:right w:val="single" w:sz="6" w:space="0" w:color="D9E2EC"/>
            </w:tcBorders>
            <w:tcMar>
              <w:top w:w="140" w:type="dxa"/>
              <w:start w:w="160" w:type="dxa"/>
              <w:bottom w:w="140" w:type="dxa"/>
              <w:end w:w="160" w:type="dxa"/>
            </w:tcMar>
          </w:tcPr>
          <w:p>
            <w:pPr>
              <w:spacing w:after="0"/>
            </w:pPr>
            <w:r>
              <w:rPr>
                <w:rFonts w:ascii="Courier New" w:hAnsi="Courier New" w:eastAsia="Courier New"/>
                <w:color w:val="112735"/>
                <w:sz w:val="18"/>
              </w:rPr>
              <w:t>Column(</w:t>
            </w:r>
            <w:r>
              <w:br/>
            </w:r>
            <w:r>
              <w:rPr>
                <w:rFonts w:ascii="Courier New" w:hAnsi="Courier New" w:eastAsia="Courier New"/>
                <w:color w:val="112735"/>
                <w:sz w:val="18"/>
              </w:rPr>
              <w:t xml:space="preserve">  mainAxisAlignment: MainAxisAlignment.center,</w:t>
            </w:r>
            <w:r>
              <w:br/>
            </w:r>
            <w:r>
              <w:rPr>
                <w:rFonts w:ascii="Courier New" w:hAnsi="Courier New" w:eastAsia="Courier New"/>
                <w:color w:val="112735"/>
                <w:sz w:val="18"/>
              </w:rPr>
              <w:t xml:space="preserve">  children: const [</w:t>
            </w:r>
            <w:r>
              <w:br/>
            </w:r>
            <w:r>
              <w:rPr>
                <w:rFonts w:ascii="Courier New" w:hAnsi="Courier New" w:eastAsia="Courier New"/>
                <w:color w:val="112735"/>
                <w:sz w:val="18"/>
              </w:rPr>
              <w:t xml:space="preserve">    Text('Judul'),</w:t>
            </w:r>
            <w:r>
              <w:br/>
            </w:r>
            <w:r>
              <w:rPr>
                <w:rFonts w:ascii="Courier New" w:hAnsi="Courier New" w:eastAsia="Courier New"/>
                <w:color w:val="112735"/>
                <w:sz w:val="18"/>
              </w:rPr>
              <w:t xml:space="preserve">    Text('Deskripsi'),</w:t>
            </w:r>
            <w:r>
              <w:br/>
            </w:r>
            <w:r>
              <w:rPr>
                <w:rFonts w:ascii="Courier New" w:hAnsi="Courier New" w:eastAsia="Courier New"/>
                <w:color w:val="112735"/>
                <w:sz w:val="18"/>
              </w:rPr>
              <w:t xml:space="preserve">  ],</w:t>
            </w:r>
            <w:r>
              <w:br/>
            </w:r>
            <w:r>
              <w:rPr>
                <w:rFonts w:ascii="Courier New" w:hAnsi="Courier New" w:eastAsia="Courier New"/>
                <w:color w:val="112735"/>
                <w:sz w:val="18"/>
              </w:rPr>
              <w:t>)</w:t>
            </w:r>
          </w:p>
        </w:tc>
      </w:tr>
    </w:tbl>
    <w:p/>
    <w:p>
      <w:pPr>
        <w:pStyle w:val="Heading2"/>
      </w:pPr>
      <w:r>
        <w:t>Row</w:t>
      </w:r>
    </w:p>
    <w:p>
      <w:r>
        <w:rPr>
          <w:rFonts w:ascii="Courier New" w:hAnsi="Courier New" w:eastAsia="Courier New"/>
          <w:color w:val="1F4D78"/>
          <w:sz w:val="19"/>
        </w:rPr>
        <w:t>Row</w:t>
      </w:r>
      <w:r>
        <w:t xml:space="preserve"> menyusun widget dari kiri ke kanan.</w:t>
      </w:r>
    </w:p>
    <w:tbl>
      <w:tblPr>
        <w:tblW w:type="dxa" w:w="9360"/>
        <w:tblLook w:firstColumn="1" w:firstRow="1" w:lastColumn="0" w:lastRow="0" w:noHBand="0" w:noVBand="1" w:val="04A0"/>
        <w:tblInd w:w="120" w:type="dxa"/>
      </w:tblPr>
      <w:tblGrid>
        <w:gridCol w:w="9360"/>
      </w:tblGrid>
      <w:tr>
        <w:tc>
          <w:tcPr>
            <w:tcW w:type="dxa" w:w="9360"/>
            <w:shd w:fill="F4F6F9"/>
            <w:tcBorders>
              <w:top w:val="single" w:sz="6" w:space="0" w:color="D9E2EC"/>
              <w:left w:val="single" w:sz="6" w:space="0" w:color="D9E2EC"/>
              <w:bottom w:val="single" w:sz="6" w:space="0" w:color="D9E2EC"/>
              <w:right w:val="single" w:sz="6" w:space="0" w:color="D9E2EC"/>
            </w:tcBorders>
            <w:tcMar>
              <w:top w:w="140" w:type="dxa"/>
              <w:start w:w="160" w:type="dxa"/>
              <w:bottom w:w="140" w:type="dxa"/>
              <w:end w:w="160" w:type="dxa"/>
            </w:tcMar>
          </w:tcPr>
          <w:p>
            <w:pPr>
              <w:spacing w:after="0"/>
            </w:pPr>
            <w:r>
              <w:rPr>
                <w:rFonts w:ascii="Courier New" w:hAnsi="Courier New" w:eastAsia="Courier New"/>
                <w:color w:val="112735"/>
                <w:sz w:val="18"/>
              </w:rPr>
              <w:t>Row(</w:t>
            </w:r>
            <w:r>
              <w:br/>
            </w:r>
            <w:r>
              <w:rPr>
                <w:rFonts w:ascii="Courier New" w:hAnsi="Courier New" w:eastAsia="Courier New"/>
                <w:color w:val="112735"/>
                <w:sz w:val="18"/>
              </w:rPr>
              <w:t xml:space="preserve">  mainAxisAlignment: MainAxisAlignment.spaceBetween,</w:t>
            </w:r>
            <w:r>
              <w:br/>
            </w:r>
            <w:r>
              <w:rPr>
                <w:rFonts w:ascii="Courier New" w:hAnsi="Courier New" w:eastAsia="Courier New"/>
                <w:color w:val="112735"/>
                <w:sz w:val="18"/>
              </w:rPr>
              <w:t xml:space="preserve">  children: const [</w:t>
            </w:r>
            <w:r>
              <w:br/>
            </w:r>
            <w:r>
              <w:rPr>
                <w:rFonts w:ascii="Courier New" w:hAnsi="Courier New" w:eastAsia="Courier New"/>
                <w:color w:val="112735"/>
                <w:sz w:val="18"/>
              </w:rPr>
              <w:t xml:space="preserve">    Text('Kiri'),</w:t>
            </w:r>
            <w:r>
              <w:br/>
            </w:r>
            <w:r>
              <w:rPr>
                <w:rFonts w:ascii="Courier New" w:hAnsi="Courier New" w:eastAsia="Courier New"/>
                <w:color w:val="112735"/>
                <w:sz w:val="18"/>
              </w:rPr>
              <w:t xml:space="preserve">    Text('Kanan'),</w:t>
            </w:r>
            <w:r>
              <w:br/>
            </w:r>
            <w:r>
              <w:rPr>
                <w:rFonts w:ascii="Courier New" w:hAnsi="Courier New" w:eastAsia="Courier New"/>
                <w:color w:val="112735"/>
                <w:sz w:val="18"/>
              </w:rPr>
              <w:t xml:space="preserve">  ],</w:t>
            </w:r>
            <w:r>
              <w:br/>
            </w:r>
            <w:r>
              <w:rPr>
                <w:rFonts w:ascii="Courier New" w:hAnsi="Courier New" w:eastAsia="Courier New"/>
                <w:color w:val="112735"/>
                <w:sz w:val="18"/>
              </w:rPr>
              <w:t>)</w:t>
            </w:r>
          </w:p>
        </w:tc>
      </w:tr>
    </w:tbl>
    <w:p/>
    <w:p>
      <w:pPr>
        <w:pStyle w:val="Heading2"/>
      </w:pPr>
      <w:r>
        <w:t>Container</w:t>
      </w:r>
    </w:p>
    <w:p>
      <w:r>
        <w:rPr>
          <w:rFonts w:ascii="Courier New" w:hAnsi="Courier New" w:eastAsia="Courier New"/>
          <w:color w:val="1F4D78"/>
          <w:sz w:val="19"/>
        </w:rPr>
        <w:t>Container</w:t>
      </w:r>
      <w:r>
        <w:t xml:space="preserve"> sering dipakai untuk memberi ukuran, padding, margin, warna, dan border.</w:t>
      </w:r>
    </w:p>
    <w:tbl>
      <w:tblPr>
        <w:tblW w:type="dxa" w:w="9360"/>
        <w:tblLook w:firstColumn="1" w:firstRow="1" w:lastColumn="0" w:lastRow="0" w:noHBand="0" w:noVBand="1" w:val="04A0"/>
        <w:tblInd w:w="120" w:type="dxa"/>
      </w:tblPr>
      <w:tblGrid>
        <w:gridCol w:w="9360"/>
      </w:tblGrid>
      <w:tr>
        <w:tc>
          <w:tcPr>
            <w:tcW w:type="dxa" w:w="9360"/>
            <w:shd w:fill="F4F6F9"/>
            <w:tcBorders>
              <w:top w:val="single" w:sz="6" w:space="0" w:color="D9E2EC"/>
              <w:left w:val="single" w:sz="6" w:space="0" w:color="D9E2EC"/>
              <w:bottom w:val="single" w:sz="6" w:space="0" w:color="D9E2EC"/>
              <w:right w:val="single" w:sz="6" w:space="0" w:color="D9E2EC"/>
            </w:tcBorders>
            <w:tcMar>
              <w:top w:w="140" w:type="dxa"/>
              <w:start w:w="160" w:type="dxa"/>
              <w:bottom w:w="140" w:type="dxa"/>
              <w:end w:w="160" w:type="dxa"/>
            </w:tcMar>
          </w:tcPr>
          <w:p>
            <w:pPr>
              <w:spacing w:after="0"/>
            </w:pPr>
            <w:r>
              <w:rPr>
                <w:rFonts w:ascii="Courier New" w:hAnsi="Courier New" w:eastAsia="Courier New"/>
                <w:color w:val="112735"/>
                <w:sz w:val="18"/>
              </w:rPr>
              <w:t>Container(</w:t>
            </w:r>
            <w:r>
              <w:br/>
            </w:r>
            <w:r>
              <w:rPr>
                <w:rFonts w:ascii="Courier New" w:hAnsi="Courier New" w:eastAsia="Courier New"/>
                <w:color w:val="112735"/>
                <w:sz w:val="18"/>
              </w:rPr>
              <w:t xml:space="preserve">  padding: const EdgeInsets.all(16),</w:t>
            </w:r>
            <w:r>
              <w:br/>
            </w:r>
            <w:r>
              <w:rPr>
                <w:rFonts w:ascii="Courier New" w:hAnsi="Courier New" w:eastAsia="Courier New"/>
                <w:color w:val="112735"/>
                <w:sz w:val="18"/>
              </w:rPr>
              <w:t xml:space="preserve">  margin: const EdgeInsets.all(12),</w:t>
            </w:r>
            <w:r>
              <w:br/>
            </w:r>
            <w:r>
              <w:rPr>
                <w:rFonts w:ascii="Courier New" w:hAnsi="Courier New" w:eastAsia="Courier New"/>
                <w:color w:val="112735"/>
                <w:sz w:val="18"/>
              </w:rPr>
              <w:t xml:space="preserve">  decoration: BoxDecoration(</w:t>
            </w:r>
            <w:r>
              <w:br/>
            </w:r>
            <w:r>
              <w:rPr>
                <w:rFonts w:ascii="Courier New" w:hAnsi="Courier New" w:eastAsia="Courier New"/>
                <w:color w:val="112735"/>
                <w:sz w:val="18"/>
              </w:rPr>
              <w:t xml:space="preserve">    color: Colors.blue,</w:t>
            </w:r>
            <w:r>
              <w:br/>
            </w:r>
            <w:r>
              <w:rPr>
                <w:rFonts w:ascii="Courier New" w:hAnsi="Courier New" w:eastAsia="Courier New"/>
                <w:color w:val="112735"/>
                <w:sz w:val="18"/>
              </w:rPr>
              <w:t xml:space="preserve">    borderRadius: BorderRadius.circular(8),</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child: const Text(</w:t>
            </w:r>
            <w:r>
              <w:br/>
            </w:r>
            <w:r>
              <w:rPr>
                <w:rFonts w:ascii="Courier New" w:hAnsi="Courier New" w:eastAsia="Courier New"/>
                <w:color w:val="112735"/>
                <w:sz w:val="18"/>
              </w:rPr>
              <w:t xml:space="preserve">    'Kotak biru',</w:t>
            </w:r>
            <w:r>
              <w:br/>
            </w:r>
            <w:r>
              <w:rPr>
                <w:rFonts w:ascii="Courier New" w:hAnsi="Courier New" w:eastAsia="Courier New"/>
                <w:color w:val="112735"/>
                <w:sz w:val="18"/>
              </w:rPr>
              <w:t xml:space="preserve">    style: TextStyle(color: Colors.white),</w:t>
            </w:r>
            <w:r>
              <w:br/>
            </w:r>
            <w:r>
              <w:rPr>
                <w:rFonts w:ascii="Courier New" w:hAnsi="Courier New" w:eastAsia="Courier New"/>
                <w:color w:val="112735"/>
                <w:sz w:val="18"/>
              </w:rPr>
              <w:t xml:space="preserve">  ),</w:t>
            </w:r>
            <w:r>
              <w:br/>
            </w:r>
            <w:r>
              <w:rPr>
                <w:rFonts w:ascii="Courier New" w:hAnsi="Courier New" w:eastAsia="Courier New"/>
                <w:color w:val="112735"/>
                <w:sz w:val="18"/>
              </w:rPr>
              <w:t>)</w:t>
            </w:r>
          </w:p>
        </w:tc>
      </w:tr>
    </w:tbl>
    <w:p/>
    <w:p>
      <w:pPr>
        <w:pStyle w:val="Heading2"/>
      </w:pPr>
      <w:r>
        <w:t>Padding</w:t>
      </w:r>
    </w:p>
    <w:tbl>
      <w:tblPr>
        <w:tblW w:type="dxa" w:w="9360"/>
        <w:tblLook w:firstColumn="1" w:firstRow="1" w:lastColumn="0" w:lastRow="0" w:noHBand="0" w:noVBand="1" w:val="04A0"/>
        <w:tblInd w:w="120" w:type="dxa"/>
      </w:tblPr>
      <w:tblGrid>
        <w:gridCol w:w="9360"/>
      </w:tblGrid>
      <w:tr>
        <w:tc>
          <w:tcPr>
            <w:tcW w:type="dxa" w:w="9360"/>
            <w:shd w:fill="F4F6F9"/>
            <w:tcBorders>
              <w:top w:val="single" w:sz="6" w:space="0" w:color="D9E2EC"/>
              <w:left w:val="single" w:sz="6" w:space="0" w:color="D9E2EC"/>
              <w:bottom w:val="single" w:sz="6" w:space="0" w:color="D9E2EC"/>
              <w:right w:val="single" w:sz="6" w:space="0" w:color="D9E2EC"/>
            </w:tcBorders>
            <w:tcMar>
              <w:top w:w="140" w:type="dxa"/>
              <w:start w:w="160" w:type="dxa"/>
              <w:bottom w:w="140" w:type="dxa"/>
              <w:end w:w="160" w:type="dxa"/>
            </w:tcMar>
          </w:tcPr>
          <w:p>
            <w:pPr>
              <w:spacing w:after="0"/>
            </w:pPr>
            <w:r>
              <w:rPr>
                <w:rFonts w:ascii="Courier New" w:hAnsi="Courier New" w:eastAsia="Courier New"/>
                <w:color w:val="112735"/>
                <w:sz w:val="18"/>
              </w:rPr>
              <w:t>const Padding(</w:t>
            </w:r>
            <w:r>
              <w:br/>
            </w:r>
            <w:r>
              <w:rPr>
                <w:rFonts w:ascii="Courier New" w:hAnsi="Courier New" w:eastAsia="Courier New"/>
                <w:color w:val="112735"/>
                <w:sz w:val="18"/>
              </w:rPr>
              <w:t xml:space="preserve">  padding: EdgeInsets.all(16),</w:t>
            </w:r>
            <w:r>
              <w:br/>
            </w:r>
            <w:r>
              <w:rPr>
                <w:rFonts w:ascii="Courier New" w:hAnsi="Courier New" w:eastAsia="Courier New"/>
                <w:color w:val="112735"/>
                <w:sz w:val="18"/>
              </w:rPr>
              <w:t xml:space="preserve">  child: Text('Teks dengan jarak'),</w:t>
            </w:r>
            <w:r>
              <w:br/>
            </w:r>
            <w:r>
              <w:rPr>
                <w:rFonts w:ascii="Courier New" w:hAnsi="Courier New" w:eastAsia="Courier New"/>
                <w:color w:val="112735"/>
                <w:sz w:val="18"/>
              </w:rPr>
              <w:t>)</w:t>
            </w:r>
          </w:p>
        </w:tc>
      </w:tr>
    </w:tbl>
    <w:p/>
    <w:p>
      <w:pPr>
        <w:pStyle w:val="Heading2"/>
      </w:pPr>
      <w:r>
        <w:t>Expanded</w:t>
      </w:r>
    </w:p>
    <w:p>
      <w:r>
        <w:rPr>
          <w:rFonts w:ascii="Courier New" w:hAnsi="Courier New" w:eastAsia="Courier New"/>
          <w:color w:val="1F4D78"/>
          <w:sz w:val="19"/>
        </w:rPr>
        <w:t>Expanded</w:t>
      </w:r>
      <w:r>
        <w:t xml:space="preserve"> membuat widget mengisi ruang kosong yang tersedia.</w:t>
      </w:r>
    </w:p>
    <w:tbl>
      <w:tblPr>
        <w:tblW w:type="dxa" w:w="9360"/>
        <w:tblLook w:firstColumn="1" w:firstRow="1" w:lastColumn="0" w:lastRow="0" w:noHBand="0" w:noVBand="1" w:val="04A0"/>
        <w:tblInd w:w="120" w:type="dxa"/>
      </w:tblPr>
      <w:tblGrid>
        <w:gridCol w:w="9360"/>
      </w:tblGrid>
      <w:tr>
        <w:tc>
          <w:tcPr>
            <w:tcW w:type="dxa" w:w="9360"/>
            <w:shd w:fill="F4F6F9"/>
            <w:tcBorders>
              <w:top w:val="single" w:sz="6" w:space="0" w:color="D9E2EC"/>
              <w:left w:val="single" w:sz="6" w:space="0" w:color="D9E2EC"/>
              <w:bottom w:val="single" w:sz="6" w:space="0" w:color="D9E2EC"/>
              <w:right w:val="single" w:sz="6" w:space="0" w:color="D9E2EC"/>
            </w:tcBorders>
            <w:tcMar>
              <w:top w:w="140" w:type="dxa"/>
              <w:start w:w="160" w:type="dxa"/>
              <w:bottom w:w="140" w:type="dxa"/>
              <w:end w:w="160" w:type="dxa"/>
            </w:tcMar>
          </w:tcPr>
          <w:p>
            <w:pPr>
              <w:spacing w:after="0"/>
            </w:pPr>
            <w:r>
              <w:rPr>
                <w:rFonts w:ascii="Courier New" w:hAnsi="Courier New" w:eastAsia="Courier New"/>
                <w:color w:val="112735"/>
                <w:sz w:val="18"/>
              </w:rPr>
              <w:t>Row(</w:t>
            </w:r>
            <w:r>
              <w:br/>
            </w:r>
            <w:r>
              <w:rPr>
                <w:rFonts w:ascii="Courier New" w:hAnsi="Courier New" w:eastAsia="Courier New"/>
                <w:color w:val="112735"/>
                <w:sz w:val="18"/>
              </w:rPr>
              <w:t xml:space="preserve">  children: [</w:t>
            </w:r>
            <w:r>
              <w:br/>
            </w:r>
            <w:r>
              <w:rPr>
                <w:rFonts w:ascii="Courier New" w:hAnsi="Courier New" w:eastAsia="Courier New"/>
                <w:color w:val="112735"/>
                <w:sz w:val="18"/>
              </w:rPr>
              <w:t xml:space="preserve">    Expanded(</w:t>
            </w:r>
            <w:r>
              <w:br/>
            </w:r>
            <w:r>
              <w:rPr>
                <w:rFonts w:ascii="Courier New" w:hAnsi="Courier New" w:eastAsia="Courier New"/>
                <w:color w:val="112735"/>
                <w:sz w:val="18"/>
              </w:rPr>
              <w:t xml:space="preserve">      child: Container(height: 80, color: Colors.red),</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Expanded(</w:t>
            </w:r>
            <w:r>
              <w:br/>
            </w:r>
            <w:r>
              <w:rPr>
                <w:rFonts w:ascii="Courier New" w:hAnsi="Courier New" w:eastAsia="Courier New"/>
                <w:color w:val="112735"/>
                <w:sz w:val="18"/>
              </w:rPr>
              <w:t xml:space="preserve">      child: Container(height: 80, color: Colors.green),</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w:t>
            </w:r>
            <w:r>
              <w:br/>
            </w:r>
            <w:r>
              <w:rPr>
                <w:rFonts w:ascii="Courier New" w:hAnsi="Courier New" w:eastAsia="Courier New"/>
                <w:color w:val="112735"/>
                <w:sz w:val="18"/>
              </w:rPr>
              <w:t>)</w:t>
            </w:r>
          </w:p>
        </w:tc>
      </w:tr>
    </w:tbl>
    <w:p/>
    <w:p>
      <w:pPr>
        <w:spacing w:before="80" w:after="80"/>
        <w:pBdr>
          <w:bottom w:val="single" w:sz="6" w:space="1" w:color="D9E2EC"/>
        </w:pBdr>
      </w:pPr>
      <w:r>
        <w:rPr>
          <w:sz w:val="2"/>
        </w:rPr>
        <w:t xml:space="preserve"> </w:t>
      </w:r>
    </w:p>
    <w:p>
      <w:pPr>
        <w:pStyle w:val="Heading1"/>
      </w:pPr>
      <w:r>
        <w:t>8. StatelessWidget dan StatefulWidget</w:t>
      </w:r>
    </w:p>
    <w:p>
      <w:pPr>
        <w:pStyle w:val="Heading2"/>
      </w:pPr>
      <w:r>
        <w:t>StatelessWidget</w:t>
      </w:r>
    </w:p>
    <w:p>
      <w:r>
        <w:t xml:space="preserve">Gunakan </w:t>
      </w:r>
      <w:r>
        <w:rPr>
          <w:rFonts w:ascii="Courier New" w:hAnsi="Courier New" w:eastAsia="Courier New"/>
          <w:color w:val="1F4D78"/>
          <w:sz w:val="19"/>
        </w:rPr>
        <w:t>StatelessWidget</w:t>
      </w:r>
      <w:r>
        <w:t xml:space="preserve"> jika UI tidak punya data yang berubah dari dalam widget itu sendiri.</w:t>
      </w:r>
    </w:p>
    <w:tbl>
      <w:tblPr>
        <w:tblW w:type="dxa" w:w="9360"/>
        <w:tblLook w:firstColumn="1" w:firstRow="1" w:lastColumn="0" w:lastRow="0" w:noHBand="0" w:noVBand="1" w:val="04A0"/>
        <w:tblInd w:w="120" w:type="dxa"/>
      </w:tblPr>
      <w:tblGrid>
        <w:gridCol w:w="9360"/>
      </w:tblGrid>
      <w:tr>
        <w:tc>
          <w:tcPr>
            <w:tcW w:type="dxa" w:w="9360"/>
            <w:shd w:fill="F4F6F9"/>
            <w:tcBorders>
              <w:top w:val="single" w:sz="6" w:space="0" w:color="D9E2EC"/>
              <w:left w:val="single" w:sz="6" w:space="0" w:color="D9E2EC"/>
              <w:bottom w:val="single" w:sz="6" w:space="0" w:color="D9E2EC"/>
              <w:right w:val="single" w:sz="6" w:space="0" w:color="D9E2EC"/>
            </w:tcBorders>
            <w:tcMar>
              <w:top w:w="140" w:type="dxa"/>
              <w:start w:w="160" w:type="dxa"/>
              <w:bottom w:w="140" w:type="dxa"/>
              <w:end w:w="160" w:type="dxa"/>
            </w:tcMar>
          </w:tcPr>
          <w:p>
            <w:pPr>
              <w:spacing w:after="0"/>
            </w:pPr>
            <w:r>
              <w:rPr>
                <w:rFonts w:ascii="Courier New" w:hAnsi="Courier New" w:eastAsia="Courier New"/>
                <w:color w:val="112735"/>
                <w:sz w:val="18"/>
              </w:rPr>
              <w:t>class ProfileCard extends StatelessWidget {</w:t>
            </w:r>
            <w:r>
              <w:br/>
            </w:r>
            <w:r>
              <w:rPr>
                <w:rFonts w:ascii="Courier New" w:hAnsi="Courier New" w:eastAsia="Courier New"/>
                <w:color w:val="112735"/>
                <w:sz w:val="18"/>
              </w:rPr>
              <w:t xml:space="preserve">  const ProfileCard({super.key});</w:t>
            </w:r>
            <w:r>
              <w:br/>
            </w:r>
            <w:r>
              <w:rPr>
                <w:rFonts w:ascii="Courier New" w:hAnsi="Courier New" w:eastAsia="Courier New"/>
                <w:color w:val="112735"/>
                <w:sz w:val="18"/>
              </w:rPr>
            </w:r>
            <w:r>
              <w:br/>
            </w:r>
            <w:r>
              <w:rPr>
                <w:rFonts w:ascii="Courier New" w:hAnsi="Courier New" w:eastAsia="Courier New"/>
                <w:color w:val="112735"/>
                <w:sz w:val="18"/>
              </w:rPr>
              <w:t xml:space="preserve">  @override</w:t>
            </w:r>
            <w:r>
              <w:br/>
            </w:r>
            <w:r>
              <w:rPr>
                <w:rFonts w:ascii="Courier New" w:hAnsi="Courier New" w:eastAsia="Courier New"/>
                <w:color w:val="112735"/>
                <w:sz w:val="18"/>
              </w:rPr>
              <w:t xml:space="preserve">  Widget build(BuildContext context) {</w:t>
            </w:r>
            <w:r>
              <w:br/>
            </w:r>
            <w:r>
              <w:rPr>
                <w:rFonts w:ascii="Courier New" w:hAnsi="Courier New" w:eastAsia="Courier New"/>
                <w:color w:val="112735"/>
                <w:sz w:val="18"/>
              </w:rPr>
              <w:t xml:space="preserve">    return const Card(</w:t>
            </w:r>
            <w:r>
              <w:br/>
            </w:r>
            <w:r>
              <w:rPr>
                <w:rFonts w:ascii="Courier New" w:hAnsi="Courier New" w:eastAsia="Courier New"/>
                <w:color w:val="112735"/>
                <w:sz w:val="18"/>
              </w:rPr>
              <w:t xml:space="preserve">      child: Padding(</w:t>
            </w:r>
            <w:r>
              <w:br/>
            </w:r>
            <w:r>
              <w:rPr>
                <w:rFonts w:ascii="Courier New" w:hAnsi="Courier New" w:eastAsia="Courier New"/>
                <w:color w:val="112735"/>
                <w:sz w:val="18"/>
              </w:rPr>
              <w:t xml:space="preserve">        padding: EdgeInsets.all(16),</w:t>
            </w:r>
            <w:r>
              <w:br/>
            </w:r>
            <w:r>
              <w:rPr>
                <w:rFonts w:ascii="Courier New" w:hAnsi="Courier New" w:eastAsia="Courier New"/>
                <w:color w:val="112735"/>
                <w:sz w:val="18"/>
              </w:rPr>
              <w:t xml:space="preserve">        child: Text('Nama: Dinda'),</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w:t>
            </w:r>
            <w:r>
              <w:br/>
            </w:r>
            <w:r>
              <w:rPr>
                <w:rFonts w:ascii="Courier New" w:hAnsi="Courier New" w:eastAsia="Courier New"/>
                <w:color w:val="112735"/>
                <w:sz w:val="18"/>
              </w:rPr>
              <w:t>}</w:t>
            </w:r>
          </w:p>
        </w:tc>
      </w:tr>
    </w:tbl>
    <w:p/>
    <w:p>
      <w:pPr>
        <w:pStyle w:val="Heading2"/>
      </w:pPr>
      <w:r>
        <w:t>StatefulWidget</w:t>
      </w:r>
    </w:p>
    <w:p>
      <w:r>
        <w:t xml:space="preserve">Gunakan </w:t>
      </w:r>
      <w:r>
        <w:rPr>
          <w:rFonts w:ascii="Courier New" w:hAnsi="Courier New" w:eastAsia="Courier New"/>
          <w:color w:val="1F4D78"/>
          <w:sz w:val="19"/>
        </w:rPr>
        <w:t>StatefulWidget</w:t>
      </w:r>
      <w:r>
        <w:t xml:space="preserve"> jika UI perlu berubah, misalnya counter, checkbox, form, tab, loading, atau data API.</w:t>
      </w:r>
    </w:p>
    <w:tbl>
      <w:tblPr>
        <w:tblW w:type="dxa" w:w="9360"/>
        <w:tblLook w:firstColumn="1" w:firstRow="1" w:lastColumn="0" w:lastRow="0" w:noHBand="0" w:noVBand="1" w:val="04A0"/>
        <w:tblInd w:w="120" w:type="dxa"/>
      </w:tblPr>
      <w:tblGrid>
        <w:gridCol w:w="9360"/>
      </w:tblGrid>
      <w:tr>
        <w:tc>
          <w:tcPr>
            <w:tcW w:type="dxa" w:w="9360"/>
            <w:shd w:fill="F4F6F9"/>
            <w:tcBorders>
              <w:top w:val="single" w:sz="6" w:space="0" w:color="D9E2EC"/>
              <w:left w:val="single" w:sz="6" w:space="0" w:color="D9E2EC"/>
              <w:bottom w:val="single" w:sz="6" w:space="0" w:color="D9E2EC"/>
              <w:right w:val="single" w:sz="6" w:space="0" w:color="D9E2EC"/>
            </w:tcBorders>
            <w:tcMar>
              <w:top w:w="140" w:type="dxa"/>
              <w:start w:w="160" w:type="dxa"/>
              <w:bottom w:w="140" w:type="dxa"/>
              <w:end w:w="160" w:type="dxa"/>
            </w:tcMar>
          </w:tcPr>
          <w:p>
            <w:pPr>
              <w:spacing w:after="0"/>
            </w:pPr>
            <w:r>
              <w:rPr>
                <w:rFonts w:ascii="Courier New" w:hAnsi="Courier New" w:eastAsia="Courier New"/>
                <w:color w:val="112735"/>
                <w:sz w:val="18"/>
              </w:rPr>
              <w:t>class CounterPage extends StatefulWidget {</w:t>
            </w:r>
            <w:r>
              <w:br/>
            </w:r>
            <w:r>
              <w:rPr>
                <w:rFonts w:ascii="Courier New" w:hAnsi="Courier New" w:eastAsia="Courier New"/>
                <w:color w:val="112735"/>
                <w:sz w:val="18"/>
              </w:rPr>
              <w:t xml:space="preserve">  const CounterPage({super.key});</w:t>
            </w:r>
            <w:r>
              <w:br/>
            </w:r>
            <w:r>
              <w:rPr>
                <w:rFonts w:ascii="Courier New" w:hAnsi="Courier New" w:eastAsia="Courier New"/>
                <w:color w:val="112735"/>
                <w:sz w:val="18"/>
              </w:rPr>
            </w:r>
            <w:r>
              <w:br/>
            </w:r>
            <w:r>
              <w:rPr>
                <w:rFonts w:ascii="Courier New" w:hAnsi="Courier New" w:eastAsia="Courier New"/>
                <w:color w:val="112735"/>
                <w:sz w:val="18"/>
              </w:rPr>
              <w:t xml:space="preserve">  @override</w:t>
            </w:r>
            <w:r>
              <w:br/>
            </w:r>
            <w:r>
              <w:rPr>
                <w:rFonts w:ascii="Courier New" w:hAnsi="Courier New" w:eastAsia="Courier New"/>
                <w:color w:val="112735"/>
                <w:sz w:val="18"/>
              </w:rPr>
              <w:t xml:space="preserve">  State&lt;CounterPage&gt; createState() =&gt; _CounterPageState();</w:t>
            </w:r>
            <w:r>
              <w:br/>
            </w:r>
            <w:r>
              <w:rPr>
                <w:rFonts w:ascii="Courier New" w:hAnsi="Courier New" w:eastAsia="Courier New"/>
                <w:color w:val="112735"/>
                <w:sz w:val="18"/>
              </w:rPr>
              <w:t>}</w:t>
            </w:r>
            <w:r>
              <w:br/>
            </w:r>
            <w:r>
              <w:rPr>
                <w:rFonts w:ascii="Courier New" w:hAnsi="Courier New" w:eastAsia="Courier New"/>
                <w:color w:val="112735"/>
                <w:sz w:val="18"/>
              </w:rPr>
            </w:r>
            <w:r>
              <w:br/>
            </w:r>
            <w:r>
              <w:rPr>
                <w:rFonts w:ascii="Courier New" w:hAnsi="Courier New" w:eastAsia="Courier New"/>
                <w:color w:val="112735"/>
                <w:sz w:val="18"/>
              </w:rPr>
              <w:t>class _CounterPageState extends State&lt;CounterPage&gt; {</w:t>
            </w:r>
            <w:r>
              <w:br/>
            </w:r>
            <w:r>
              <w:rPr>
                <w:rFonts w:ascii="Courier New" w:hAnsi="Courier New" w:eastAsia="Courier New"/>
                <w:color w:val="112735"/>
                <w:sz w:val="18"/>
              </w:rPr>
              <w:t xml:space="preserve">  int count = 0;</w:t>
            </w:r>
            <w:r>
              <w:br/>
            </w:r>
            <w:r>
              <w:rPr>
                <w:rFonts w:ascii="Courier New" w:hAnsi="Courier New" w:eastAsia="Courier New"/>
                <w:color w:val="112735"/>
                <w:sz w:val="18"/>
              </w:rPr>
            </w:r>
            <w:r>
              <w:br/>
            </w:r>
            <w:r>
              <w:rPr>
                <w:rFonts w:ascii="Courier New" w:hAnsi="Courier New" w:eastAsia="Courier New"/>
                <w:color w:val="112735"/>
                <w:sz w:val="18"/>
              </w:rPr>
              <w:t xml:space="preserve">  void increment() {</w:t>
            </w:r>
            <w:r>
              <w:br/>
            </w:r>
            <w:r>
              <w:rPr>
                <w:rFonts w:ascii="Courier New" w:hAnsi="Courier New" w:eastAsia="Courier New"/>
                <w:color w:val="112735"/>
                <w:sz w:val="18"/>
              </w:rPr>
              <w:t xml:space="preserve">    setState(() {</w:t>
            </w:r>
            <w:r>
              <w:br/>
            </w:r>
            <w:r>
              <w:rPr>
                <w:rFonts w:ascii="Courier New" w:hAnsi="Courier New" w:eastAsia="Courier New"/>
                <w:color w:val="112735"/>
                <w:sz w:val="18"/>
              </w:rPr>
              <w:t xml:space="preserve">      count++;</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w:t>
            </w:r>
            <w:r>
              <w:br/>
            </w:r>
            <w:r>
              <w:rPr>
                <w:rFonts w:ascii="Courier New" w:hAnsi="Courier New" w:eastAsia="Courier New"/>
                <w:color w:val="112735"/>
                <w:sz w:val="18"/>
              </w:rPr>
            </w:r>
            <w:r>
              <w:br/>
            </w:r>
            <w:r>
              <w:rPr>
                <w:rFonts w:ascii="Courier New" w:hAnsi="Courier New" w:eastAsia="Courier New"/>
                <w:color w:val="112735"/>
                <w:sz w:val="18"/>
              </w:rPr>
              <w:t xml:space="preserve">  @override</w:t>
            </w:r>
            <w:r>
              <w:br/>
            </w:r>
            <w:r>
              <w:rPr>
                <w:rFonts w:ascii="Courier New" w:hAnsi="Courier New" w:eastAsia="Courier New"/>
                <w:color w:val="112735"/>
                <w:sz w:val="18"/>
              </w:rPr>
              <w:t xml:space="preserve">  Widget build(BuildContext context) {</w:t>
            </w:r>
            <w:r>
              <w:br/>
            </w:r>
            <w:r>
              <w:rPr>
                <w:rFonts w:ascii="Courier New" w:hAnsi="Courier New" w:eastAsia="Courier New"/>
                <w:color w:val="112735"/>
                <w:sz w:val="18"/>
              </w:rPr>
              <w:t xml:space="preserve">    return Scaffold(</w:t>
            </w:r>
            <w:r>
              <w:br/>
            </w:r>
            <w:r>
              <w:rPr>
                <w:rFonts w:ascii="Courier New" w:hAnsi="Courier New" w:eastAsia="Courier New"/>
                <w:color w:val="112735"/>
                <w:sz w:val="18"/>
              </w:rPr>
              <w:t xml:space="preserve">      appBar: AppBar(title: const Text('Counter')),</w:t>
            </w:r>
            <w:r>
              <w:br/>
            </w:r>
            <w:r>
              <w:rPr>
                <w:rFonts w:ascii="Courier New" w:hAnsi="Courier New" w:eastAsia="Courier New"/>
                <w:color w:val="112735"/>
                <w:sz w:val="18"/>
              </w:rPr>
              <w:t xml:space="preserve">      body: Center(</w:t>
            </w:r>
            <w:r>
              <w:br/>
            </w:r>
            <w:r>
              <w:rPr>
                <w:rFonts w:ascii="Courier New" w:hAnsi="Courier New" w:eastAsia="Courier New"/>
                <w:color w:val="112735"/>
                <w:sz w:val="18"/>
              </w:rPr>
              <w:t xml:space="preserve">        child: Text('Nilai: $count'),</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floatingActionButton: FloatingActionButton(</w:t>
            </w:r>
            <w:r>
              <w:br/>
            </w:r>
            <w:r>
              <w:rPr>
                <w:rFonts w:ascii="Courier New" w:hAnsi="Courier New" w:eastAsia="Courier New"/>
                <w:color w:val="112735"/>
                <w:sz w:val="18"/>
              </w:rPr>
              <w:t xml:space="preserve">        onPressed: increment,</w:t>
            </w:r>
            <w:r>
              <w:br/>
            </w:r>
            <w:r>
              <w:rPr>
                <w:rFonts w:ascii="Courier New" w:hAnsi="Courier New" w:eastAsia="Courier New"/>
                <w:color w:val="112735"/>
                <w:sz w:val="18"/>
              </w:rPr>
              <w:t xml:space="preserve">        child: const Icon(Icons.add),</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w:t>
            </w:r>
            <w:r>
              <w:br/>
            </w:r>
            <w:r>
              <w:rPr>
                <w:rFonts w:ascii="Courier New" w:hAnsi="Courier New" w:eastAsia="Courier New"/>
                <w:color w:val="112735"/>
                <w:sz w:val="18"/>
              </w:rPr>
              <w:t>}</w:t>
            </w:r>
          </w:p>
        </w:tc>
      </w:tr>
    </w:tbl>
    <w:p/>
    <w:p>
      <w:r>
        <w:rPr>
          <w:rFonts w:ascii="Courier New" w:hAnsi="Courier New" w:eastAsia="Courier New"/>
          <w:color w:val="1F4D78"/>
          <w:sz w:val="19"/>
        </w:rPr>
        <w:t>setState()</w:t>
      </w:r>
      <w:r>
        <w:t xml:space="preserve"> memberi tahu Flutter bahwa data berubah dan UI perlu digambar ulang.</w:t>
      </w:r>
    </w:p>
    <w:p>
      <w:pPr>
        <w:spacing w:before="80" w:after="80"/>
        <w:pBdr>
          <w:bottom w:val="single" w:sz="6" w:space="1" w:color="D9E2EC"/>
        </w:pBdr>
      </w:pPr>
      <w:r>
        <w:rPr>
          <w:sz w:val="2"/>
        </w:rPr>
        <w:t xml:space="preserve"> </w:t>
      </w:r>
    </w:p>
    <w:p>
      <w:pPr>
        <w:pStyle w:val="Heading1"/>
      </w:pPr>
      <w:r>
        <w:t>9. State Sederhana</w:t>
      </w:r>
    </w:p>
    <w:p>
      <w:r>
        <w:t>Contoh mengganti teks saat tombol ditekan:</w:t>
      </w:r>
    </w:p>
    <w:tbl>
      <w:tblPr>
        <w:tblW w:type="dxa" w:w="9360"/>
        <w:tblLook w:firstColumn="1" w:firstRow="1" w:lastColumn="0" w:lastRow="0" w:noHBand="0" w:noVBand="1" w:val="04A0"/>
        <w:tblInd w:w="120" w:type="dxa"/>
      </w:tblPr>
      <w:tblGrid>
        <w:gridCol w:w="9360"/>
      </w:tblGrid>
      <w:tr>
        <w:tc>
          <w:tcPr>
            <w:tcW w:type="dxa" w:w="9360"/>
            <w:shd w:fill="F4F6F9"/>
            <w:tcBorders>
              <w:top w:val="single" w:sz="6" w:space="0" w:color="D9E2EC"/>
              <w:left w:val="single" w:sz="6" w:space="0" w:color="D9E2EC"/>
              <w:bottom w:val="single" w:sz="6" w:space="0" w:color="D9E2EC"/>
              <w:right w:val="single" w:sz="6" w:space="0" w:color="D9E2EC"/>
            </w:tcBorders>
            <w:tcMar>
              <w:top w:w="140" w:type="dxa"/>
              <w:start w:w="160" w:type="dxa"/>
              <w:bottom w:w="140" w:type="dxa"/>
              <w:end w:w="160" w:type="dxa"/>
            </w:tcMar>
          </w:tcPr>
          <w:p>
            <w:pPr>
              <w:spacing w:after="0"/>
            </w:pPr>
            <w:r>
              <w:rPr>
                <w:rFonts w:ascii="Courier New" w:hAnsi="Courier New" w:eastAsia="Courier New"/>
                <w:color w:val="112735"/>
                <w:sz w:val="18"/>
              </w:rPr>
              <w:t>class GreetingPage extends StatefulWidget {</w:t>
            </w:r>
            <w:r>
              <w:br/>
            </w:r>
            <w:r>
              <w:rPr>
                <w:rFonts w:ascii="Courier New" w:hAnsi="Courier New" w:eastAsia="Courier New"/>
                <w:color w:val="112735"/>
                <w:sz w:val="18"/>
              </w:rPr>
              <w:t xml:space="preserve">  const GreetingPage({super.key});</w:t>
            </w:r>
            <w:r>
              <w:br/>
            </w:r>
            <w:r>
              <w:rPr>
                <w:rFonts w:ascii="Courier New" w:hAnsi="Courier New" w:eastAsia="Courier New"/>
                <w:color w:val="112735"/>
                <w:sz w:val="18"/>
              </w:rPr>
            </w:r>
            <w:r>
              <w:br/>
            </w:r>
            <w:r>
              <w:rPr>
                <w:rFonts w:ascii="Courier New" w:hAnsi="Courier New" w:eastAsia="Courier New"/>
                <w:color w:val="112735"/>
                <w:sz w:val="18"/>
              </w:rPr>
              <w:t xml:space="preserve">  @override</w:t>
            </w:r>
            <w:r>
              <w:br/>
            </w:r>
            <w:r>
              <w:rPr>
                <w:rFonts w:ascii="Courier New" w:hAnsi="Courier New" w:eastAsia="Courier New"/>
                <w:color w:val="112735"/>
                <w:sz w:val="18"/>
              </w:rPr>
              <w:t xml:space="preserve">  State&lt;GreetingPage&gt; createState() =&gt; _GreetingPageState();</w:t>
            </w:r>
            <w:r>
              <w:br/>
            </w:r>
            <w:r>
              <w:rPr>
                <w:rFonts w:ascii="Courier New" w:hAnsi="Courier New" w:eastAsia="Courier New"/>
                <w:color w:val="112735"/>
                <w:sz w:val="18"/>
              </w:rPr>
              <w:t>}</w:t>
            </w:r>
            <w:r>
              <w:br/>
            </w:r>
            <w:r>
              <w:rPr>
                <w:rFonts w:ascii="Courier New" w:hAnsi="Courier New" w:eastAsia="Courier New"/>
                <w:color w:val="112735"/>
                <w:sz w:val="18"/>
              </w:rPr>
            </w:r>
            <w:r>
              <w:br/>
            </w:r>
            <w:r>
              <w:rPr>
                <w:rFonts w:ascii="Courier New" w:hAnsi="Courier New" w:eastAsia="Courier New"/>
                <w:color w:val="112735"/>
                <w:sz w:val="18"/>
              </w:rPr>
              <w:t>class _GreetingPageState extends State&lt;GreetingPage&gt; {</w:t>
            </w:r>
            <w:r>
              <w:br/>
            </w:r>
            <w:r>
              <w:rPr>
                <w:rFonts w:ascii="Courier New" w:hAnsi="Courier New" w:eastAsia="Courier New"/>
                <w:color w:val="112735"/>
                <w:sz w:val="18"/>
              </w:rPr>
              <w:t xml:space="preserve">  String message = 'Selamat datang';</w:t>
            </w:r>
            <w:r>
              <w:br/>
            </w:r>
            <w:r>
              <w:rPr>
                <w:rFonts w:ascii="Courier New" w:hAnsi="Courier New" w:eastAsia="Courier New"/>
                <w:color w:val="112735"/>
                <w:sz w:val="18"/>
              </w:rPr>
            </w:r>
            <w:r>
              <w:br/>
            </w:r>
            <w:r>
              <w:rPr>
                <w:rFonts w:ascii="Courier New" w:hAnsi="Courier New" w:eastAsia="Courier New"/>
                <w:color w:val="112735"/>
                <w:sz w:val="18"/>
              </w:rPr>
              <w:t xml:space="preserve">  void changeMessage() {</w:t>
            </w:r>
            <w:r>
              <w:br/>
            </w:r>
            <w:r>
              <w:rPr>
                <w:rFonts w:ascii="Courier New" w:hAnsi="Courier New" w:eastAsia="Courier New"/>
                <w:color w:val="112735"/>
                <w:sz w:val="18"/>
              </w:rPr>
              <w:t xml:space="preserve">    setState(() {</w:t>
            </w:r>
            <w:r>
              <w:br/>
            </w:r>
            <w:r>
              <w:rPr>
                <w:rFonts w:ascii="Courier New" w:hAnsi="Courier New" w:eastAsia="Courier New"/>
                <w:color w:val="112735"/>
                <w:sz w:val="18"/>
              </w:rPr>
              <w:t xml:space="preserve">      message = 'Kamu berhasil menekan tombol';</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w:t>
            </w:r>
            <w:r>
              <w:br/>
            </w:r>
            <w:r>
              <w:rPr>
                <w:rFonts w:ascii="Courier New" w:hAnsi="Courier New" w:eastAsia="Courier New"/>
                <w:color w:val="112735"/>
                <w:sz w:val="18"/>
              </w:rPr>
            </w:r>
            <w:r>
              <w:br/>
            </w:r>
            <w:r>
              <w:rPr>
                <w:rFonts w:ascii="Courier New" w:hAnsi="Courier New" w:eastAsia="Courier New"/>
                <w:color w:val="112735"/>
                <w:sz w:val="18"/>
              </w:rPr>
              <w:t xml:space="preserve">  @override</w:t>
            </w:r>
            <w:r>
              <w:br/>
            </w:r>
            <w:r>
              <w:rPr>
                <w:rFonts w:ascii="Courier New" w:hAnsi="Courier New" w:eastAsia="Courier New"/>
                <w:color w:val="112735"/>
                <w:sz w:val="18"/>
              </w:rPr>
              <w:t xml:space="preserve">  Widget build(BuildContext context) {</w:t>
            </w:r>
            <w:r>
              <w:br/>
            </w:r>
            <w:r>
              <w:rPr>
                <w:rFonts w:ascii="Courier New" w:hAnsi="Courier New" w:eastAsia="Courier New"/>
                <w:color w:val="112735"/>
                <w:sz w:val="18"/>
              </w:rPr>
              <w:t xml:space="preserve">    return Scaffold(</w:t>
            </w:r>
            <w:r>
              <w:br/>
            </w:r>
            <w:r>
              <w:rPr>
                <w:rFonts w:ascii="Courier New" w:hAnsi="Courier New" w:eastAsia="Courier New"/>
                <w:color w:val="112735"/>
                <w:sz w:val="18"/>
              </w:rPr>
              <w:t xml:space="preserve">      appBar: AppBar(title: const Text('State Sederhana')),</w:t>
            </w:r>
            <w:r>
              <w:br/>
            </w:r>
            <w:r>
              <w:rPr>
                <w:rFonts w:ascii="Courier New" w:hAnsi="Courier New" w:eastAsia="Courier New"/>
                <w:color w:val="112735"/>
                <w:sz w:val="18"/>
              </w:rPr>
              <w:t xml:space="preserve">      body: Center(</w:t>
            </w:r>
            <w:r>
              <w:br/>
            </w:r>
            <w:r>
              <w:rPr>
                <w:rFonts w:ascii="Courier New" w:hAnsi="Courier New" w:eastAsia="Courier New"/>
                <w:color w:val="112735"/>
                <w:sz w:val="18"/>
              </w:rPr>
              <w:t xml:space="preserve">        child: Column(</w:t>
            </w:r>
            <w:r>
              <w:br/>
            </w:r>
            <w:r>
              <w:rPr>
                <w:rFonts w:ascii="Courier New" w:hAnsi="Courier New" w:eastAsia="Courier New"/>
                <w:color w:val="112735"/>
                <w:sz w:val="18"/>
              </w:rPr>
              <w:t xml:space="preserve">          mainAxisAlignment: MainAxisAlignment.center,</w:t>
            </w:r>
            <w:r>
              <w:br/>
            </w:r>
            <w:r>
              <w:rPr>
                <w:rFonts w:ascii="Courier New" w:hAnsi="Courier New" w:eastAsia="Courier New"/>
                <w:color w:val="112735"/>
                <w:sz w:val="18"/>
              </w:rPr>
              <w:t xml:space="preserve">          children: [</w:t>
            </w:r>
            <w:r>
              <w:br/>
            </w:r>
            <w:r>
              <w:rPr>
                <w:rFonts w:ascii="Courier New" w:hAnsi="Courier New" w:eastAsia="Courier New"/>
                <w:color w:val="112735"/>
                <w:sz w:val="18"/>
              </w:rPr>
              <w:t xml:space="preserve">            Text(message),</w:t>
            </w:r>
            <w:r>
              <w:br/>
            </w:r>
            <w:r>
              <w:rPr>
                <w:rFonts w:ascii="Courier New" w:hAnsi="Courier New" w:eastAsia="Courier New"/>
                <w:color w:val="112735"/>
                <w:sz w:val="18"/>
              </w:rPr>
              <w:t xml:space="preserve">            const SizedBox(height: 16),</w:t>
            </w:r>
            <w:r>
              <w:br/>
            </w:r>
            <w:r>
              <w:rPr>
                <w:rFonts w:ascii="Courier New" w:hAnsi="Courier New" w:eastAsia="Courier New"/>
                <w:color w:val="112735"/>
                <w:sz w:val="18"/>
              </w:rPr>
              <w:t xml:space="preserve">            ElevatedButton(</w:t>
            </w:r>
            <w:r>
              <w:br/>
            </w:r>
            <w:r>
              <w:rPr>
                <w:rFonts w:ascii="Courier New" w:hAnsi="Courier New" w:eastAsia="Courier New"/>
                <w:color w:val="112735"/>
                <w:sz w:val="18"/>
              </w:rPr>
              <w:t xml:space="preserve">              onPressed: changeMessage,</w:t>
            </w:r>
            <w:r>
              <w:br/>
            </w:r>
            <w:r>
              <w:rPr>
                <w:rFonts w:ascii="Courier New" w:hAnsi="Courier New" w:eastAsia="Courier New"/>
                <w:color w:val="112735"/>
                <w:sz w:val="18"/>
              </w:rPr>
              <w:t xml:space="preserve">              child: const Text('Ubah Teks'),</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w:t>
            </w:r>
            <w:r>
              <w:br/>
            </w:r>
            <w:r>
              <w:rPr>
                <w:rFonts w:ascii="Courier New" w:hAnsi="Courier New" w:eastAsia="Courier New"/>
                <w:color w:val="112735"/>
                <w:sz w:val="18"/>
              </w:rPr>
              <w:t>}</w:t>
            </w:r>
          </w:p>
        </w:tc>
      </w:tr>
    </w:tbl>
    <w:p/>
    <w:p>
      <w:r>
        <w:t>Pola penting:</w:t>
      </w:r>
    </w:p>
    <w:p>
      <w:pPr>
        <w:pStyle w:val="ListNumber"/>
      </w:pPr>
      <w:r>
        <w:t xml:space="preserve">Simpan data sebagai variable di class </w:t>
      </w:r>
      <w:r>
        <w:rPr>
          <w:rFonts w:ascii="Courier New" w:hAnsi="Courier New" w:eastAsia="Courier New"/>
          <w:color w:val="1F4D78"/>
          <w:sz w:val="19"/>
        </w:rPr>
        <w:t>State</w:t>
      </w:r>
      <w:r>
        <w:t>.</w:t>
      </w:r>
    </w:p>
    <w:p>
      <w:pPr>
        <w:pStyle w:val="ListNumber"/>
      </w:pPr>
      <w:r>
        <w:t xml:space="preserve">Ubah data di dalam </w:t>
      </w:r>
      <w:r>
        <w:rPr>
          <w:rFonts w:ascii="Courier New" w:hAnsi="Courier New" w:eastAsia="Courier New"/>
          <w:color w:val="1F4D78"/>
          <w:sz w:val="19"/>
        </w:rPr>
        <w:t>setState()</w:t>
      </w:r>
      <w:r>
        <w:t>.</w:t>
      </w:r>
    </w:p>
    <w:p>
      <w:pPr>
        <w:pStyle w:val="ListNumber"/>
      </w:pPr>
      <w:r>
        <w:t xml:space="preserve">Tampilkan data di method </w:t>
      </w:r>
      <w:r>
        <w:rPr>
          <w:rFonts w:ascii="Courier New" w:hAnsi="Courier New" w:eastAsia="Courier New"/>
          <w:color w:val="1F4D78"/>
          <w:sz w:val="19"/>
        </w:rPr>
        <w:t>build()</w:t>
      </w:r>
      <w:r>
        <w:t>.</w:t>
      </w:r>
    </w:p>
    <w:p>
      <w:pPr>
        <w:spacing w:before="80" w:after="80"/>
        <w:pBdr>
          <w:bottom w:val="single" w:sz="6" w:space="1" w:color="D9E2EC"/>
        </w:pBdr>
      </w:pPr>
      <w:r>
        <w:rPr>
          <w:sz w:val="2"/>
        </w:rPr>
        <w:t xml:space="preserve"> </w:t>
      </w:r>
    </w:p>
    <w:p>
      <w:pPr>
        <w:pStyle w:val="Heading1"/>
      </w:pPr>
      <w:r>
        <w:t>10. Navigasi Antar Halaman</w:t>
      </w:r>
    </w:p>
    <w:p>
      <w:r>
        <w:t>Buat halaman pertama:</w:t>
      </w:r>
    </w:p>
    <w:tbl>
      <w:tblPr>
        <w:tblW w:type="dxa" w:w="9360"/>
        <w:tblLook w:firstColumn="1" w:firstRow="1" w:lastColumn="0" w:lastRow="0" w:noHBand="0" w:noVBand="1" w:val="04A0"/>
        <w:tblInd w:w="120" w:type="dxa"/>
      </w:tblPr>
      <w:tblGrid>
        <w:gridCol w:w="9360"/>
      </w:tblGrid>
      <w:tr>
        <w:tc>
          <w:tcPr>
            <w:tcW w:type="dxa" w:w="9360"/>
            <w:shd w:fill="F4F6F9"/>
            <w:tcBorders>
              <w:top w:val="single" w:sz="6" w:space="0" w:color="D9E2EC"/>
              <w:left w:val="single" w:sz="6" w:space="0" w:color="D9E2EC"/>
              <w:bottom w:val="single" w:sz="6" w:space="0" w:color="D9E2EC"/>
              <w:right w:val="single" w:sz="6" w:space="0" w:color="D9E2EC"/>
            </w:tcBorders>
            <w:tcMar>
              <w:top w:w="140" w:type="dxa"/>
              <w:start w:w="160" w:type="dxa"/>
              <w:bottom w:w="140" w:type="dxa"/>
              <w:end w:w="160" w:type="dxa"/>
            </w:tcMar>
          </w:tcPr>
          <w:p>
            <w:pPr>
              <w:spacing w:after="0"/>
            </w:pPr>
            <w:r>
              <w:rPr>
                <w:rFonts w:ascii="Courier New" w:hAnsi="Courier New" w:eastAsia="Courier New"/>
                <w:color w:val="112735"/>
                <w:sz w:val="18"/>
              </w:rPr>
              <w:t>class HomePage extends StatelessWidget {</w:t>
            </w:r>
            <w:r>
              <w:br/>
            </w:r>
            <w:r>
              <w:rPr>
                <w:rFonts w:ascii="Courier New" w:hAnsi="Courier New" w:eastAsia="Courier New"/>
                <w:color w:val="112735"/>
                <w:sz w:val="18"/>
              </w:rPr>
              <w:t xml:space="preserve">  const HomePage({super.key});</w:t>
            </w:r>
            <w:r>
              <w:br/>
            </w:r>
            <w:r>
              <w:rPr>
                <w:rFonts w:ascii="Courier New" w:hAnsi="Courier New" w:eastAsia="Courier New"/>
                <w:color w:val="112735"/>
                <w:sz w:val="18"/>
              </w:rPr>
            </w:r>
            <w:r>
              <w:br/>
            </w:r>
            <w:r>
              <w:rPr>
                <w:rFonts w:ascii="Courier New" w:hAnsi="Courier New" w:eastAsia="Courier New"/>
                <w:color w:val="112735"/>
                <w:sz w:val="18"/>
              </w:rPr>
              <w:t xml:space="preserve">  @override</w:t>
            </w:r>
            <w:r>
              <w:br/>
            </w:r>
            <w:r>
              <w:rPr>
                <w:rFonts w:ascii="Courier New" w:hAnsi="Courier New" w:eastAsia="Courier New"/>
                <w:color w:val="112735"/>
                <w:sz w:val="18"/>
              </w:rPr>
              <w:t xml:space="preserve">  Widget build(BuildContext context) {</w:t>
            </w:r>
            <w:r>
              <w:br/>
            </w:r>
            <w:r>
              <w:rPr>
                <w:rFonts w:ascii="Courier New" w:hAnsi="Courier New" w:eastAsia="Courier New"/>
                <w:color w:val="112735"/>
                <w:sz w:val="18"/>
              </w:rPr>
              <w:t xml:space="preserve">    return Scaffold(</w:t>
            </w:r>
            <w:r>
              <w:br/>
            </w:r>
            <w:r>
              <w:rPr>
                <w:rFonts w:ascii="Courier New" w:hAnsi="Courier New" w:eastAsia="Courier New"/>
                <w:color w:val="112735"/>
                <w:sz w:val="18"/>
              </w:rPr>
              <w:t xml:space="preserve">      appBar: AppBar(title: const Text('Home')),</w:t>
            </w:r>
            <w:r>
              <w:br/>
            </w:r>
            <w:r>
              <w:rPr>
                <w:rFonts w:ascii="Courier New" w:hAnsi="Courier New" w:eastAsia="Courier New"/>
                <w:color w:val="112735"/>
                <w:sz w:val="18"/>
              </w:rPr>
              <w:t xml:space="preserve">      body: Center(</w:t>
            </w:r>
            <w:r>
              <w:br/>
            </w:r>
            <w:r>
              <w:rPr>
                <w:rFonts w:ascii="Courier New" w:hAnsi="Courier New" w:eastAsia="Courier New"/>
                <w:color w:val="112735"/>
                <w:sz w:val="18"/>
              </w:rPr>
              <w:t xml:space="preserve">        child: ElevatedButton(</w:t>
            </w:r>
            <w:r>
              <w:br/>
            </w:r>
            <w:r>
              <w:rPr>
                <w:rFonts w:ascii="Courier New" w:hAnsi="Courier New" w:eastAsia="Courier New"/>
                <w:color w:val="112735"/>
                <w:sz w:val="18"/>
              </w:rPr>
              <w:t xml:space="preserve">          onPressed: () {</w:t>
            </w:r>
            <w:r>
              <w:br/>
            </w:r>
            <w:r>
              <w:rPr>
                <w:rFonts w:ascii="Courier New" w:hAnsi="Courier New" w:eastAsia="Courier New"/>
                <w:color w:val="112735"/>
                <w:sz w:val="18"/>
              </w:rPr>
              <w:t xml:space="preserve">            Navigator.push(</w:t>
            </w:r>
            <w:r>
              <w:br/>
            </w:r>
            <w:r>
              <w:rPr>
                <w:rFonts w:ascii="Courier New" w:hAnsi="Courier New" w:eastAsia="Courier New"/>
                <w:color w:val="112735"/>
                <w:sz w:val="18"/>
              </w:rPr>
              <w:t xml:space="preserve">              context,</w:t>
            </w:r>
            <w:r>
              <w:br/>
            </w:r>
            <w:r>
              <w:rPr>
                <w:rFonts w:ascii="Courier New" w:hAnsi="Courier New" w:eastAsia="Courier New"/>
                <w:color w:val="112735"/>
                <w:sz w:val="18"/>
              </w:rPr>
              <w:t xml:space="preserve">              MaterialPageRoute(</w:t>
            </w:r>
            <w:r>
              <w:br/>
            </w:r>
            <w:r>
              <w:rPr>
                <w:rFonts w:ascii="Courier New" w:hAnsi="Courier New" w:eastAsia="Courier New"/>
                <w:color w:val="112735"/>
                <w:sz w:val="18"/>
              </w:rPr>
              <w:t xml:space="preserve">                builder: (context) =&gt; const DetailPage(),</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child: const Text('Buka Detail'),</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w:t>
            </w:r>
            <w:r>
              <w:br/>
            </w:r>
            <w:r>
              <w:rPr>
                <w:rFonts w:ascii="Courier New" w:hAnsi="Courier New" w:eastAsia="Courier New"/>
                <w:color w:val="112735"/>
                <w:sz w:val="18"/>
              </w:rPr>
              <w:t>}</w:t>
            </w:r>
          </w:p>
        </w:tc>
      </w:tr>
    </w:tbl>
    <w:p/>
    <w:p>
      <w:r>
        <w:t>Buat halaman kedua:</w:t>
      </w:r>
    </w:p>
    <w:tbl>
      <w:tblPr>
        <w:tblW w:type="dxa" w:w="9360"/>
        <w:tblLook w:firstColumn="1" w:firstRow="1" w:lastColumn="0" w:lastRow="0" w:noHBand="0" w:noVBand="1" w:val="04A0"/>
        <w:tblInd w:w="120" w:type="dxa"/>
      </w:tblPr>
      <w:tblGrid>
        <w:gridCol w:w="9360"/>
      </w:tblGrid>
      <w:tr>
        <w:tc>
          <w:tcPr>
            <w:tcW w:type="dxa" w:w="9360"/>
            <w:shd w:fill="F4F6F9"/>
            <w:tcBorders>
              <w:top w:val="single" w:sz="6" w:space="0" w:color="D9E2EC"/>
              <w:left w:val="single" w:sz="6" w:space="0" w:color="D9E2EC"/>
              <w:bottom w:val="single" w:sz="6" w:space="0" w:color="D9E2EC"/>
              <w:right w:val="single" w:sz="6" w:space="0" w:color="D9E2EC"/>
            </w:tcBorders>
            <w:tcMar>
              <w:top w:w="140" w:type="dxa"/>
              <w:start w:w="160" w:type="dxa"/>
              <w:bottom w:w="140" w:type="dxa"/>
              <w:end w:w="160" w:type="dxa"/>
            </w:tcMar>
          </w:tcPr>
          <w:p>
            <w:pPr>
              <w:spacing w:after="0"/>
            </w:pPr>
            <w:r>
              <w:rPr>
                <w:rFonts w:ascii="Courier New" w:hAnsi="Courier New" w:eastAsia="Courier New"/>
                <w:color w:val="112735"/>
                <w:sz w:val="18"/>
              </w:rPr>
              <w:t>class DetailPage extends StatelessWidget {</w:t>
            </w:r>
            <w:r>
              <w:br/>
            </w:r>
            <w:r>
              <w:rPr>
                <w:rFonts w:ascii="Courier New" w:hAnsi="Courier New" w:eastAsia="Courier New"/>
                <w:color w:val="112735"/>
                <w:sz w:val="18"/>
              </w:rPr>
              <w:t xml:space="preserve">  const DetailPage({super.key});</w:t>
            </w:r>
            <w:r>
              <w:br/>
            </w:r>
            <w:r>
              <w:rPr>
                <w:rFonts w:ascii="Courier New" w:hAnsi="Courier New" w:eastAsia="Courier New"/>
                <w:color w:val="112735"/>
                <w:sz w:val="18"/>
              </w:rPr>
            </w:r>
            <w:r>
              <w:br/>
            </w:r>
            <w:r>
              <w:rPr>
                <w:rFonts w:ascii="Courier New" w:hAnsi="Courier New" w:eastAsia="Courier New"/>
                <w:color w:val="112735"/>
                <w:sz w:val="18"/>
              </w:rPr>
              <w:t xml:space="preserve">  @override</w:t>
            </w:r>
            <w:r>
              <w:br/>
            </w:r>
            <w:r>
              <w:rPr>
                <w:rFonts w:ascii="Courier New" w:hAnsi="Courier New" w:eastAsia="Courier New"/>
                <w:color w:val="112735"/>
                <w:sz w:val="18"/>
              </w:rPr>
              <w:t xml:space="preserve">  Widget build(BuildContext context) {</w:t>
            </w:r>
            <w:r>
              <w:br/>
            </w:r>
            <w:r>
              <w:rPr>
                <w:rFonts w:ascii="Courier New" w:hAnsi="Courier New" w:eastAsia="Courier New"/>
                <w:color w:val="112735"/>
                <w:sz w:val="18"/>
              </w:rPr>
              <w:t xml:space="preserve">    return Scaffold(</w:t>
            </w:r>
            <w:r>
              <w:br/>
            </w:r>
            <w:r>
              <w:rPr>
                <w:rFonts w:ascii="Courier New" w:hAnsi="Courier New" w:eastAsia="Courier New"/>
                <w:color w:val="112735"/>
                <w:sz w:val="18"/>
              </w:rPr>
              <w:t xml:space="preserve">      appBar: AppBar(title: const Text('Detail')),</w:t>
            </w:r>
            <w:r>
              <w:br/>
            </w:r>
            <w:r>
              <w:rPr>
                <w:rFonts w:ascii="Courier New" w:hAnsi="Courier New" w:eastAsia="Courier New"/>
                <w:color w:val="112735"/>
                <w:sz w:val="18"/>
              </w:rPr>
              <w:t xml:space="preserve">      body: Center(</w:t>
            </w:r>
            <w:r>
              <w:br/>
            </w:r>
            <w:r>
              <w:rPr>
                <w:rFonts w:ascii="Courier New" w:hAnsi="Courier New" w:eastAsia="Courier New"/>
                <w:color w:val="112735"/>
                <w:sz w:val="18"/>
              </w:rPr>
              <w:t xml:space="preserve">        child: ElevatedButton(</w:t>
            </w:r>
            <w:r>
              <w:br/>
            </w:r>
            <w:r>
              <w:rPr>
                <w:rFonts w:ascii="Courier New" w:hAnsi="Courier New" w:eastAsia="Courier New"/>
                <w:color w:val="112735"/>
                <w:sz w:val="18"/>
              </w:rPr>
              <w:t xml:space="preserve">          onPressed: () {</w:t>
            </w:r>
            <w:r>
              <w:br/>
            </w:r>
            <w:r>
              <w:rPr>
                <w:rFonts w:ascii="Courier New" w:hAnsi="Courier New" w:eastAsia="Courier New"/>
                <w:color w:val="112735"/>
                <w:sz w:val="18"/>
              </w:rPr>
              <w:t xml:space="preserve">            Navigator.pop(context);</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child: const Text('Kembali'),</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w:t>
            </w:r>
            <w:r>
              <w:br/>
            </w:r>
            <w:r>
              <w:rPr>
                <w:rFonts w:ascii="Courier New" w:hAnsi="Courier New" w:eastAsia="Courier New"/>
                <w:color w:val="112735"/>
                <w:sz w:val="18"/>
              </w:rPr>
              <w:t>}</w:t>
            </w:r>
          </w:p>
        </w:tc>
      </w:tr>
    </w:tbl>
    <w:p/>
    <w:p>
      <w:r>
        <w:t>Konsep:</w:t>
      </w:r>
    </w:p>
    <w:p>
      <w:pPr>
        <w:pStyle w:val="ListBullet"/>
      </w:pPr>
      <w:r>
        <w:rPr>
          <w:rFonts w:ascii="Courier New" w:hAnsi="Courier New" w:eastAsia="Courier New"/>
          <w:color w:val="1F4D78"/>
          <w:sz w:val="19"/>
        </w:rPr>
        <w:t>Navigator.push()</w:t>
      </w:r>
      <w:r>
        <w:t xml:space="preserve"> membuka halaman baru.</w:t>
      </w:r>
    </w:p>
    <w:p>
      <w:pPr>
        <w:pStyle w:val="ListBullet"/>
      </w:pPr>
      <w:r>
        <w:rPr>
          <w:rFonts w:ascii="Courier New" w:hAnsi="Courier New" w:eastAsia="Courier New"/>
          <w:color w:val="1F4D78"/>
          <w:sz w:val="19"/>
        </w:rPr>
        <w:t>Navigator.pop()</w:t>
      </w:r>
      <w:r>
        <w:t xml:space="preserve"> kembali ke halaman sebelumnya.</w:t>
      </w:r>
    </w:p>
    <w:p>
      <w:pPr>
        <w:spacing w:before="80" w:after="80"/>
        <w:pBdr>
          <w:bottom w:val="single" w:sz="6" w:space="1" w:color="D9E2EC"/>
        </w:pBdr>
      </w:pPr>
      <w:r>
        <w:rPr>
          <w:sz w:val="2"/>
        </w:rPr>
        <w:t xml:space="preserve"> </w:t>
      </w:r>
    </w:p>
    <w:p>
      <w:pPr>
        <w:pStyle w:val="Heading1"/>
      </w:pPr>
      <w:r>
        <w:t>11. Input dan Form</w:t>
      </w:r>
    </w:p>
    <w:p>
      <w:r>
        <w:t xml:space="preserve">Untuk membaca input teks, gunakan </w:t>
      </w:r>
      <w:r>
        <w:rPr>
          <w:rFonts w:ascii="Courier New" w:hAnsi="Courier New" w:eastAsia="Courier New"/>
          <w:color w:val="1F4D78"/>
          <w:sz w:val="19"/>
        </w:rPr>
        <w:t>TextEditingController</w:t>
      </w:r>
      <w:r>
        <w:t>.</w:t>
      </w:r>
    </w:p>
    <w:tbl>
      <w:tblPr>
        <w:tblW w:type="dxa" w:w="9360"/>
        <w:tblLook w:firstColumn="1" w:firstRow="1" w:lastColumn="0" w:lastRow="0" w:noHBand="0" w:noVBand="1" w:val="04A0"/>
        <w:tblInd w:w="120" w:type="dxa"/>
      </w:tblPr>
      <w:tblGrid>
        <w:gridCol w:w="9360"/>
      </w:tblGrid>
      <w:tr>
        <w:tc>
          <w:tcPr>
            <w:tcW w:type="dxa" w:w="9360"/>
            <w:shd w:fill="F4F6F9"/>
            <w:tcBorders>
              <w:top w:val="single" w:sz="6" w:space="0" w:color="D9E2EC"/>
              <w:left w:val="single" w:sz="6" w:space="0" w:color="D9E2EC"/>
              <w:bottom w:val="single" w:sz="6" w:space="0" w:color="D9E2EC"/>
              <w:right w:val="single" w:sz="6" w:space="0" w:color="D9E2EC"/>
            </w:tcBorders>
            <w:tcMar>
              <w:top w:w="140" w:type="dxa"/>
              <w:start w:w="160" w:type="dxa"/>
              <w:bottom w:w="140" w:type="dxa"/>
              <w:end w:w="160" w:type="dxa"/>
            </w:tcMar>
          </w:tcPr>
          <w:p>
            <w:pPr>
              <w:spacing w:after="0"/>
            </w:pPr>
            <w:r>
              <w:rPr>
                <w:rFonts w:ascii="Courier New" w:hAnsi="Courier New" w:eastAsia="Courier New"/>
                <w:color w:val="112735"/>
                <w:sz w:val="18"/>
              </w:rPr>
              <w:t>class LoginPage extends StatefulWidget {</w:t>
            </w:r>
            <w:r>
              <w:br/>
            </w:r>
            <w:r>
              <w:rPr>
                <w:rFonts w:ascii="Courier New" w:hAnsi="Courier New" w:eastAsia="Courier New"/>
                <w:color w:val="112735"/>
                <w:sz w:val="18"/>
              </w:rPr>
              <w:t xml:space="preserve">  const LoginPage({super.key});</w:t>
            </w:r>
            <w:r>
              <w:br/>
            </w:r>
            <w:r>
              <w:rPr>
                <w:rFonts w:ascii="Courier New" w:hAnsi="Courier New" w:eastAsia="Courier New"/>
                <w:color w:val="112735"/>
                <w:sz w:val="18"/>
              </w:rPr>
            </w:r>
            <w:r>
              <w:br/>
            </w:r>
            <w:r>
              <w:rPr>
                <w:rFonts w:ascii="Courier New" w:hAnsi="Courier New" w:eastAsia="Courier New"/>
                <w:color w:val="112735"/>
                <w:sz w:val="18"/>
              </w:rPr>
              <w:t xml:space="preserve">  @override</w:t>
            </w:r>
            <w:r>
              <w:br/>
            </w:r>
            <w:r>
              <w:rPr>
                <w:rFonts w:ascii="Courier New" w:hAnsi="Courier New" w:eastAsia="Courier New"/>
                <w:color w:val="112735"/>
                <w:sz w:val="18"/>
              </w:rPr>
              <w:t xml:space="preserve">  State&lt;LoginPage&gt; createState() =&gt; _LoginPageState();</w:t>
            </w:r>
            <w:r>
              <w:br/>
            </w:r>
            <w:r>
              <w:rPr>
                <w:rFonts w:ascii="Courier New" w:hAnsi="Courier New" w:eastAsia="Courier New"/>
                <w:color w:val="112735"/>
                <w:sz w:val="18"/>
              </w:rPr>
              <w:t>}</w:t>
            </w:r>
            <w:r>
              <w:br/>
            </w:r>
            <w:r>
              <w:rPr>
                <w:rFonts w:ascii="Courier New" w:hAnsi="Courier New" w:eastAsia="Courier New"/>
                <w:color w:val="112735"/>
                <w:sz w:val="18"/>
              </w:rPr>
            </w:r>
            <w:r>
              <w:br/>
            </w:r>
            <w:r>
              <w:rPr>
                <w:rFonts w:ascii="Courier New" w:hAnsi="Courier New" w:eastAsia="Courier New"/>
                <w:color w:val="112735"/>
                <w:sz w:val="18"/>
              </w:rPr>
              <w:t>class _LoginPageState extends State&lt;LoginPage&gt; {</w:t>
            </w:r>
            <w:r>
              <w:br/>
            </w:r>
            <w:r>
              <w:rPr>
                <w:rFonts w:ascii="Courier New" w:hAnsi="Courier New" w:eastAsia="Courier New"/>
                <w:color w:val="112735"/>
                <w:sz w:val="18"/>
              </w:rPr>
              <w:t xml:space="preserve">  final emailController = TextEditingController();</w:t>
            </w:r>
            <w:r>
              <w:br/>
            </w:r>
            <w:r>
              <w:rPr>
                <w:rFonts w:ascii="Courier New" w:hAnsi="Courier New" w:eastAsia="Courier New"/>
                <w:color w:val="112735"/>
                <w:sz w:val="18"/>
              </w:rPr>
              <w:t xml:space="preserve">  final passwordController = TextEditingController();</w:t>
            </w:r>
            <w:r>
              <w:br/>
            </w:r>
            <w:r>
              <w:rPr>
                <w:rFonts w:ascii="Courier New" w:hAnsi="Courier New" w:eastAsia="Courier New"/>
                <w:color w:val="112735"/>
                <w:sz w:val="18"/>
              </w:rPr>
            </w:r>
            <w:r>
              <w:br/>
            </w:r>
            <w:r>
              <w:rPr>
                <w:rFonts w:ascii="Courier New" w:hAnsi="Courier New" w:eastAsia="Courier New"/>
                <w:color w:val="112735"/>
                <w:sz w:val="18"/>
              </w:rPr>
              <w:t xml:space="preserve">  @override</w:t>
            </w:r>
            <w:r>
              <w:br/>
            </w:r>
            <w:r>
              <w:rPr>
                <w:rFonts w:ascii="Courier New" w:hAnsi="Courier New" w:eastAsia="Courier New"/>
                <w:color w:val="112735"/>
                <w:sz w:val="18"/>
              </w:rPr>
              <w:t xml:space="preserve">  void dispose() {</w:t>
            </w:r>
            <w:r>
              <w:br/>
            </w:r>
            <w:r>
              <w:rPr>
                <w:rFonts w:ascii="Courier New" w:hAnsi="Courier New" w:eastAsia="Courier New"/>
                <w:color w:val="112735"/>
                <w:sz w:val="18"/>
              </w:rPr>
              <w:t xml:space="preserve">    emailController.dispose();</w:t>
            </w:r>
            <w:r>
              <w:br/>
            </w:r>
            <w:r>
              <w:rPr>
                <w:rFonts w:ascii="Courier New" w:hAnsi="Courier New" w:eastAsia="Courier New"/>
                <w:color w:val="112735"/>
                <w:sz w:val="18"/>
              </w:rPr>
              <w:t xml:space="preserve">    passwordController.dispose();</w:t>
            </w:r>
            <w:r>
              <w:br/>
            </w:r>
            <w:r>
              <w:rPr>
                <w:rFonts w:ascii="Courier New" w:hAnsi="Courier New" w:eastAsia="Courier New"/>
                <w:color w:val="112735"/>
                <w:sz w:val="18"/>
              </w:rPr>
              <w:t xml:space="preserve">    super.dispose();</w:t>
            </w:r>
            <w:r>
              <w:br/>
            </w:r>
            <w:r>
              <w:rPr>
                <w:rFonts w:ascii="Courier New" w:hAnsi="Courier New" w:eastAsia="Courier New"/>
                <w:color w:val="112735"/>
                <w:sz w:val="18"/>
              </w:rPr>
              <w:t xml:space="preserve">  }</w:t>
            </w:r>
            <w:r>
              <w:br/>
            </w:r>
            <w:r>
              <w:rPr>
                <w:rFonts w:ascii="Courier New" w:hAnsi="Courier New" w:eastAsia="Courier New"/>
                <w:color w:val="112735"/>
                <w:sz w:val="18"/>
              </w:rPr>
            </w:r>
            <w:r>
              <w:br/>
            </w:r>
            <w:r>
              <w:rPr>
                <w:rFonts w:ascii="Courier New" w:hAnsi="Courier New" w:eastAsia="Courier New"/>
                <w:color w:val="112735"/>
                <w:sz w:val="18"/>
              </w:rPr>
              <w:t xml:space="preserve">  void login() {</w:t>
            </w:r>
            <w:r>
              <w:br/>
            </w:r>
            <w:r>
              <w:rPr>
                <w:rFonts w:ascii="Courier New" w:hAnsi="Courier New" w:eastAsia="Courier New"/>
                <w:color w:val="112735"/>
                <w:sz w:val="18"/>
              </w:rPr>
              <w:t xml:space="preserve">    final email = emailController.text;</w:t>
            </w:r>
            <w:r>
              <w:br/>
            </w:r>
            <w:r>
              <w:rPr>
                <w:rFonts w:ascii="Courier New" w:hAnsi="Courier New" w:eastAsia="Courier New"/>
                <w:color w:val="112735"/>
                <w:sz w:val="18"/>
              </w:rPr>
              <w:t xml:space="preserve">    final password = passwordController.text;</w:t>
            </w:r>
            <w:r>
              <w:br/>
            </w:r>
            <w:r>
              <w:rPr>
                <w:rFonts w:ascii="Courier New" w:hAnsi="Courier New" w:eastAsia="Courier New"/>
                <w:color w:val="112735"/>
                <w:sz w:val="18"/>
              </w:rPr>
            </w:r>
            <w:r>
              <w:br/>
            </w:r>
            <w:r>
              <w:rPr>
                <w:rFonts w:ascii="Courier New" w:hAnsi="Courier New" w:eastAsia="Courier New"/>
                <w:color w:val="112735"/>
                <w:sz w:val="18"/>
              </w:rPr>
              <w:t xml:space="preserve">    ScaffoldMessenger.of(context).showSnackBar(</w:t>
            </w:r>
            <w:r>
              <w:br/>
            </w:r>
            <w:r>
              <w:rPr>
                <w:rFonts w:ascii="Courier New" w:hAnsi="Courier New" w:eastAsia="Courier New"/>
                <w:color w:val="112735"/>
                <w:sz w:val="18"/>
              </w:rPr>
              <w:t xml:space="preserve">      SnackBar(content: Text('Login sebagai $email')),</w:t>
            </w:r>
            <w:r>
              <w:br/>
            </w:r>
            <w:r>
              <w:rPr>
                <w:rFonts w:ascii="Courier New" w:hAnsi="Courier New" w:eastAsia="Courier New"/>
                <w:color w:val="112735"/>
                <w:sz w:val="18"/>
              </w:rPr>
              <w:t xml:space="preserve">    );</w:t>
            </w:r>
            <w:r>
              <w:br/>
            </w:r>
            <w:r>
              <w:rPr>
                <w:rFonts w:ascii="Courier New" w:hAnsi="Courier New" w:eastAsia="Courier New"/>
                <w:color w:val="112735"/>
                <w:sz w:val="18"/>
              </w:rPr>
            </w:r>
            <w:r>
              <w:br/>
            </w:r>
            <w:r>
              <w:rPr>
                <w:rFonts w:ascii="Courier New" w:hAnsi="Courier New" w:eastAsia="Courier New"/>
                <w:color w:val="112735"/>
                <w:sz w:val="18"/>
              </w:rPr>
              <w:t xml:space="preserve">    print('Email: $email');</w:t>
            </w:r>
            <w:r>
              <w:br/>
            </w:r>
            <w:r>
              <w:rPr>
                <w:rFonts w:ascii="Courier New" w:hAnsi="Courier New" w:eastAsia="Courier New"/>
                <w:color w:val="112735"/>
                <w:sz w:val="18"/>
              </w:rPr>
              <w:t xml:space="preserve">    print('Password: $password');</w:t>
            </w:r>
            <w:r>
              <w:br/>
            </w:r>
            <w:r>
              <w:rPr>
                <w:rFonts w:ascii="Courier New" w:hAnsi="Courier New" w:eastAsia="Courier New"/>
                <w:color w:val="112735"/>
                <w:sz w:val="18"/>
              </w:rPr>
              <w:t xml:space="preserve">  }</w:t>
            </w:r>
            <w:r>
              <w:br/>
            </w:r>
            <w:r>
              <w:rPr>
                <w:rFonts w:ascii="Courier New" w:hAnsi="Courier New" w:eastAsia="Courier New"/>
                <w:color w:val="112735"/>
                <w:sz w:val="18"/>
              </w:rPr>
            </w:r>
            <w:r>
              <w:br/>
            </w:r>
            <w:r>
              <w:rPr>
                <w:rFonts w:ascii="Courier New" w:hAnsi="Courier New" w:eastAsia="Courier New"/>
                <w:color w:val="112735"/>
                <w:sz w:val="18"/>
              </w:rPr>
              <w:t xml:space="preserve">  @override</w:t>
            </w:r>
            <w:r>
              <w:br/>
            </w:r>
            <w:r>
              <w:rPr>
                <w:rFonts w:ascii="Courier New" w:hAnsi="Courier New" w:eastAsia="Courier New"/>
                <w:color w:val="112735"/>
                <w:sz w:val="18"/>
              </w:rPr>
              <w:t xml:space="preserve">  Widget build(BuildContext context) {</w:t>
            </w:r>
            <w:r>
              <w:br/>
            </w:r>
            <w:r>
              <w:rPr>
                <w:rFonts w:ascii="Courier New" w:hAnsi="Courier New" w:eastAsia="Courier New"/>
                <w:color w:val="112735"/>
                <w:sz w:val="18"/>
              </w:rPr>
              <w:t xml:space="preserve">    return Scaffold(</w:t>
            </w:r>
            <w:r>
              <w:br/>
            </w:r>
            <w:r>
              <w:rPr>
                <w:rFonts w:ascii="Courier New" w:hAnsi="Courier New" w:eastAsia="Courier New"/>
                <w:color w:val="112735"/>
                <w:sz w:val="18"/>
              </w:rPr>
              <w:t xml:space="preserve">      appBar: AppBar(title: const Text('Login')),</w:t>
            </w:r>
            <w:r>
              <w:br/>
            </w:r>
            <w:r>
              <w:rPr>
                <w:rFonts w:ascii="Courier New" w:hAnsi="Courier New" w:eastAsia="Courier New"/>
                <w:color w:val="112735"/>
                <w:sz w:val="18"/>
              </w:rPr>
              <w:t xml:space="preserve">      body: Padding(</w:t>
            </w:r>
            <w:r>
              <w:br/>
            </w:r>
            <w:r>
              <w:rPr>
                <w:rFonts w:ascii="Courier New" w:hAnsi="Courier New" w:eastAsia="Courier New"/>
                <w:color w:val="112735"/>
                <w:sz w:val="18"/>
              </w:rPr>
              <w:t xml:space="preserve">        padding: const EdgeInsets.all(16),</w:t>
            </w:r>
            <w:r>
              <w:br/>
            </w:r>
            <w:r>
              <w:rPr>
                <w:rFonts w:ascii="Courier New" w:hAnsi="Courier New" w:eastAsia="Courier New"/>
                <w:color w:val="112735"/>
                <w:sz w:val="18"/>
              </w:rPr>
              <w:t xml:space="preserve">        child: Column(</w:t>
            </w:r>
            <w:r>
              <w:br/>
            </w:r>
            <w:r>
              <w:rPr>
                <w:rFonts w:ascii="Courier New" w:hAnsi="Courier New" w:eastAsia="Courier New"/>
                <w:color w:val="112735"/>
                <w:sz w:val="18"/>
              </w:rPr>
              <w:t xml:space="preserve">          children: [</w:t>
            </w:r>
            <w:r>
              <w:br/>
            </w:r>
            <w:r>
              <w:rPr>
                <w:rFonts w:ascii="Courier New" w:hAnsi="Courier New" w:eastAsia="Courier New"/>
                <w:color w:val="112735"/>
                <w:sz w:val="18"/>
              </w:rPr>
              <w:t xml:space="preserve">            TextField(</w:t>
            </w:r>
            <w:r>
              <w:br/>
            </w:r>
            <w:r>
              <w:rPr>
                <w:rFonts w:ascii="Courier New" w:hAnsi="Courier New" w:eastAsia="Courier New"/>
                <w:color w:val="112735"/>
                <w:sz w:val="18"/>
              </w:rPr>
              <w:t xml:space="preserve">              controller: emailController,</w:t>
            </w:r>
            <w:r>
              <w:br/>
            </w:r>
            <w:r>
              <w:rPr>
                <w:rFonts w:ascii="Courier New" w:hAnsi="Courier New" w:eastAsia="Courier New"/>
                <w:color w:val="112735"/>
                <w:sz w:val="18"/>
              </w:rPr>
              <w:t xml:space="preserve">              decoration: const InputDecoration(</w:t>
            </w:r>
            <w:r>
              <w:br/>
            </w:r>
            <w:r>
              <w:rPr>
                <w:rFonts w:ascii="Courier New" w:hAnsi="Courier New" w:eastAsia="Courier New"/>
                <w:color w:val="112735"/>
                <w:sz w:val="18"/>
              </w:rPr>
              <w:t xml:space="preserve">                labelText: 'Email',</w:t>
            </w:r>
            <w:r>
              <w:br/>
            </w:r>
            <w:r>
              <w:rPr>
                <w:rFonts w:ascii="Courier New" w:hAnsi="Courier New" w:eastAsia="Courier New"/>
                <w:color w:val="112735"/>
                <w:sz w:val="18"/>
              </w:rPr>
              <w:t xml:space="preserve">                border: OutlineInputBorder(),</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const SizedBox(height: 12),</w:t>
            </w:r>
            <w:r>
              <w:br/>
            </w:r>
            <w:r>
              <w:rPr>
                <w:rFonts w:ascii="Courier New" w:hAnsi="Courier New" w:eastAsia="Courier New"/>
                <w:color w:val="112735"/>
                <w:sz w:val="18"/>
              </w:rPr>
              <w:t xml:space="preserve">            TextField(</w:t>
            </w:r>
            <w:r>
              <w:br/>
            </w:r>
            <w:r>
              <w:rPr>
                <w:rFonts w:ascii="Courier New" w:hAnsi="Courier New" w:eastAsia="Courier New"/>
                <w:color w:val="112735"/>
                <w:sz w:val="18"/>
              </w:rPr>
              <w:t xml:space="preserve">              controller: passwordController,</w:t>
            </w:r>
            <w:r>
              <w:br/>
            </w:r>
            <w:r>
              <w:rPr>
                <w:rFonts w:ascii="Courier New" w:hAnsi="Courier New" w:eastAsia="Courier New"/>
                <w:color w:val="112735"/>
                <w:sz w:val="18"/>
              </w:rPr>
              <w:t xml:space="preserve">              obscureText: true,</w:t>
            </w:r>
            <w:r>
              <w:br/>
            </w:r>
            <w:r>
              <w:rPr>
                <w:rFonts w:ascii="Courier New" w:hAnsi="Courier New" w:eastAsia="Courier New"/>
                <w:color w:val="112735"/>
                <w:sz w:val="18"/>
              </w:rPr>
              <w:t xml:space="preserve">              decoration: const InputDecoration(</w:t>
            </w:r>
            <w:r>
              <w:br/>
            </w:r>
            <w:r>
              <w:rPr>
                <w:rFonts w:ascii="Courier New" w:hAnsi="Courier New" w:eastAsia="Courier New"/>
                <w:color w:val="112735"/>
                <w:sz w:val="18"/>
              </w:rPr>
              <w:t xml:space="preserve">                labelText: 'Password',</w:t>
            </w:r>
            <w:r>
              <w:br/>
            </w:r>
            <w:r>
              <w:rPr>
                <w:rFonts w:ascii="Courier New" w:hAnsi="Courier New" w:eastAsia="Courier New"/>
                <w:color w:val="112735"/>
                <w:sz w:val="18"/>
              </w:rPr>
              <w:t xml:space="preserve">                border: OutlineInputBorder(),</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const SizedBox(height: 16),</w:t>
            </w:r>
            <w:r>
              <w:br/>
            </w:r>
            <w:r>
              <w:rPr>
                <w:rFonts w:ascii="Courier New" w:hAnsi="Courier New" w:eastAsia="Courier New"/>
                <w:color w:val="112735"/>
                <w:sz w:val="18"/>
              </w:rPr>
              <w:t xml:space="preserve">            SizedBox(</w:t>
            </w:r>
            <w:r>
              <w:br/>
            </w:r>
            <w:r>
              <w:rPr>
                <w:rFonts w:ascii="Courier New" w:hAnsi="Courier New" w:eastAsia="Courier New"/>
                <w:color w:val="112735"/>
                <w:sz w:val="18"/>
              </w:rPr>
              <w:t xml:space="preserve">              width: double.infinity,</w:t>
            </w:r>
            <w:r>
              <w:br/>
            </w:r>
            <w:r>
              <w:rPr>
                <w:rFonts w:ascii="Courier New" w:hAnsi="Courier New" w:eastAsia="Courier New"/>
                <w:color w:val="112735"/>
                <w:sz w:val="18"/>
              </w:rPr>
              <w:t xml:space="preserve">              child: ElevatedButton(</w:t>
            </w:r>
            <w:r>
              <w:br/>
            </w:r>
            <w:r>
              <w:rPr>
                <w:rFonts w:ascii="Courier New" w:hAnsi="Courier New" w:eastAsia="Courier New"/>
                <w:color w:val="112735"/>
                <w:sz w:val="18"/>
              </w:rPr>
              <w:t xml:space="preserve">                onPressed: login,</w:t>
            </w:r>
            <w:r>
              <w:br/>
            </w:r>
            <w:r>
              <w:rPr>
                <w:rFonts w:ascii="Courier New" w:hAnsi="Courier New" w:eastAsia="Courier New"/>
                <w:color w:val="112735"/>
                <w:sz w:val="18"/>
              </w:rPr>
              <w:t xml:space="preserve">                child: const Text('Login'),</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w:t>
            </w:r>
            <w:r>
              <w:br/>
            </w:r>
            <w:r>
              <w:rPr>
                <w:rFonts w:ascii="Courier New" w:hAnsi="Courier New" w:eastAsia="Courier New"/>
                <w:color w:val="112735"/>
                <w:sz w:val="18"/>
              </w:rPr>
              <w:t>}</w:t>
            </w:r>
          </w:p>
        </w:tc>
      </w:tr>
    </w:tbl>
    <w:p/>
    <w:p>
      <w:r>
        <w:t xml:space="preserve">Jangan lupa </w:t>
      </w:r>
      <w:r>
        <w:rPr>
          <w:rFonts w:ascii="Courier New" w:hAnsi="Courier New" w:eastAsia="Courier New"/>
          <w:color w:val="1F4D78"/>
          <w:sz w:val="19"/>
        </w:rPr>
        <w:t>dispose()</w:t>
      </w:r>
      <w:r>
        <w:t xml:space="preserve"> controller agar resource dibersihkan saat widget tidak dipakai lagi.</w:t>
      </w:r>
    </w:p>
    <w:p>
      <w:pPr>
        <w:spacing w:before="80" w:after="80"/>
        <w:pBdr>
          <w:bottom w:val="single" w:sz="6" w:space="1" w:color="D9E2EC"/>
        </w:pBdr>
      </w:pPr>
      <w:r>
        <w:rPr>
          <w:sz w:val="2"/>
        </w:rPr>
        <w:t xml:space="preserve"> </w:t>
      </w:r>
    </w:p>
    <w:p>
      <w:pPr>
        <w:pStyle w:val="Heading1"/>
      </w:pPr>
      <w:r>
        <w:t>12. List dan Data Dinamis</w:t>
      </w:r>
    </w:p>
    <w:p>
      <w:r>
        <w:t xml:space="preserve">Jika data sedikit, bisa pakai </w:t>
      </w:r>
      <w:r>
        <w:rPr>
          <w:rFonts w:ascii="Courier New" w:hAnsi="Courier New" w:eastAsia="Courier New"/>
          <w:color w:val="1F4D78"/>
          <w:sz w:val="19"/>
        </w:rPr>
        <w:t>Column</w:t>
      </w:r>
      <w:r>
        <w:t xml:space="preserve">. Jika data banyak, gunakan </w:t>
      </w:r>
      <w:r>
        <w:rPr>
          <w:rFonts w:ascii="Courier New" w:hAnsi="Courier New" w:eastAsia="Courier New"/>
          <w:color w:val="1F4D78"/>
          <w:sz w:val="19"/>
        </w:rPr>
        <w:t>ListView.builder</w:t>
      </w:r>
      <w:r>
        <w:t>.</w:t>
      </w:r>
    </w:p>
    <w:tbl>
      <w:tblPr>
        <w:tblW w:type="dxa" w:w="9360"/>
        <w:tblLook w:firstColumn="1" w:firstRow="1" w:lastColumn="0" w:lastRow="0" w:noHBand="0" w:noVBand="1" w:val="04A0"/>
        <w:tblInd w:w="120" w:type="dxa"/>
      </w:tblPr>
      <w:tblGrid>
        <w:gridCol w:w="9360"/>
      </w:tblGrid>
      <w:tr>
        <w:tc>
          <w:tcPr>
            <w:tcW w:type="dxa" w:w="9360"/>
            <w:shd w:fill="F4F6F9"/>
            <w:tcBorders>
              <w:top w:val="single" w:sz="6" w:space="0" w:color="D9E2EC"/>
              <w:left w:val="single" w:sz="6" w:space="0" w:color="D9E2EC"/>
              <w:bottom w:val="single" w:sz="6" w:space="0" w:color="D9E2EC"/>
              <w:right w:val="single" w:sz="6" w:space="0" w:color="D9E2EC"/>
            </w:tcBorders>
            <w:tcMar>
              <w:top w:w="140" w:type="dxa"/>
              <w:start w:w="160" w:type="dxa"/>
              <w:bottom w:w="140" w:type="dxa"/>
              <w:end w:w="160" w:type="dxa"/>
            </w:tcMar>
          </w:tcPr>
          <w:p>
            <w:pPr>
              <w:spacing w:after="0"/>
            </w:pPr>
            <w:r>
              <w:rPr>
                <w:rFonts w:ascii="Courier New" w:hAnsi="Courier New" w:eastAsia="Courier New"/>
                <w:color w:val="112735"/>
                <w:sz w:val="18"/>
              </w:rPr>
              <w:t>class ProductListPage extends StatelessWidget {</w:t>
            </w:r>
            <w:r>
              <w:br/>
            </w:r>
            <w:r>
              <w:rPr>
                <w:rFonts w:ascii="Courier New" w:hAnsi="Courier New" w:eastAsia="Courier New"/>
                <w:color w:val="112735"/>
                <w:sz w:val="18"/>
              </w:rPr>
              <w:t xml:space="preserve">  const ProductListPage({super.key});</w:t>
            </w:r>
            <w:r>
              <w:br/>
            </w:r>
            <w:r>
              <w:rPr>
                <w:rFonts w:ascii="Courier New" w:hAnsi="Courier New" w:eastAsia="Courier New"/>
                <w:color w:val="112735"/>
                <w:sz w:val="18"/>
              </w:rPr>
            </w:r>
            <w:r>
              <w:br/>
            </w:r>
            <w:r>
              <w:rPr>
                <w:rFonts w:ascii="Courier New" w:hAnsi="Courier New" w:eastAsia="Courier New"/>
                <w:color w:val="112735"/>
                <w:sz w:val="18"/>
              </w:rPr>
              <w:t xml:space="preserve">  @override</w:t>
            </w:r>
            <w:r>
              <w:br/>
            </w:r>
            <w:r>
              <w:rPr>
                <w:rFonts w:ascii="Courier New" w:hAnsi="Courier New" w:eastAsia="Courier New"/>
                <w:color w:val="112735"/>
                <w:sz w:val="18"/>
              </w:rPr>
              <w:t xml:space="preserve">  Widget build(BuildContext context) {</w:t>
            </w:r>
            <w:r>
              <w:br/>
            </w:r>
            <w:r>
              <w:rPr>
                <w:rFonts w:ascii="Courier New" w:hAnsi="Courier New" w:eastAsia="Courier New"/>
                <w:color w:val="112735"/>
                <w:sz w:val="18"/>
              </w:rPr>
              <w:t xml:space="preserve">    final products = [</w:t>
            </w:r>
            <w:r>
              <w:br/>
            </w:r>
            <w:r>
              <w:rPr>
                <w:rFonts w:ascii="Courier New" w:hAnsi="Courier New" w:eastAsia="Courier New"/>
                <w:color w:val="112735"/>
                <w:sz w:val="18"/>
              </w:rPr>
              <w:t xml:space="preserve">      'Laptop',</w:t>
            </w:r>
            <w:r>
              <w:br/>
            </w:r>
            <w:r>
              <w:rPr>
                <w:rFonts w:ascii="Courier New" w:hAnsi="Courier New" w:eastAsia="Courier New"/>
                <w:color w:val="112735"/>
                <w:sz w:val="18"/>
              </w:rPr>
              <w:t xml:space="preserve">      'Keyboard',</w:t>
            </w:r>
            <w:r>
              <w:br/>
            </w:r>
            <w:r>
              <w:rPr>
                <w:rFonts w:ascii="Courier New" w:hAnsi="Courier New" w:eastAsia="Courier New"/>
                <w:color w:val="112735"/>
                <w:sz w:val="18"/>
              </w:rPr>
              <w:t xml:space="preserve">      'Mouse',</w:t>
            </w:r>
            <w:r>
              <w:br/>
            </w:r>
            <w:r>
              <w:rPr>
                <w:rFonts w:ascii="Courier New" w:hAnsi="Courier New" w:eastAsia="Courier New"/>
                <w:color w:val="112735"/>
                <w:sz w:val="18"/>
              </w:rPr>
              <w:t xml:space="preserve">      'Monitor',</w:t>
            </w:r>
            <w:r>
              <w:br/>
            </w:r>
            <w:r>
              <w:rPr>
                <w:rFonts w:ascii="Courier New" w:hAnsi="Courier New" w:eastAsia="Courier New"/>
                <w:color w:val="112735"/>
                <w:sz w:val="18"/>
              </w:rPr>
              <w:t xml:space="preserve">      'Headset',</w:t>
            </w:r>
            <w:r>
              <w:br/>
            </w:r>
            <w:r>
              <w:rPr>
                <w:rFonts w:ascii="Courier New" w:hAnsi="Courier New" w:eastAsia="Courier New"/>
                <w:color w:val="112735"/>
                <w:sz w:val="18"/>
              </w:rPr>
              <w:t xml:space="preserve">    ];</w:t>
            </w:r>
            <w:r>
              <w:br/>
            </w:r>
            <w:r>
              <w:rPr>
                <w:rFonts w:ascii="Courier New" w:hAnsi="Courier New" w:eastAsia="Courier New"/>
                <w:color w:val="112735"/>
                <w:sz w:val="18"/>
              </w:rPr>
            </w:r>
            <w:r>
              <w:br/>
            </w:r>
            <w:r>
              <w:rPr>
                <w:rFonts w:ascii="Courier New" w:hAnsi="Courier New" w:eastAsia="Courier New"/>
                <w:color w:val="112735"/>
                <w:sz w:val="18"/>
              </w:rPr>
              <w:t xml:space="preserve">    return Scaffold(</w:t>
            </w:r>
            <w:r>
              <w:br/>
            </w:r>
            <w:r>
              <w:rPr>
                <w:rFonts w:ascii="Courier New" w:hAnsi="Courier New" w:eastAsia="Courier New"/>
                <w:color w:val="112735"/>
                <w:sz w:val="18"/>
              </w:rPr>
              <w:t xml:space="preserve">      appBar: AppBar(title: const Text('Produk')),</w:t>
            </w:r>
            <w:r>
              <w:br/>
            </w:r>
            <w:r>
              <w:rPr>
                <w:rFonts w:ascii="Courier New" w:hAnsi="Courier New" w:eastAsia="Courier New"/>
                <w:color w:val="112735"/>
                <w:sz w:val="18"/>
              </w:rPr>
              <w:t xml:space="preserve">      body: ListView.builder(</w:t>
            </w:r>
            <w:r>
              <w:br/>
            </w:r>
            <w:r>
              <w:rPr>
                <w:rFonts w:ascii="Courier New" w:hAnsi="Courier New" w:eastAsia="Courier New"/>
                <w:color w:val="112735"/>
                <w:sz w:val="18"/>
              </w:rPr>
              <w:t xml:space="preserve">        itemCount: products.length,</w:t>
            </w:r>
            <w:r>
              <w:br/>
            </w:r>
            <w:r>
              <w:rPr>
                <w:rFonts w:ascii="Courier New" w:hAnsi="Courier New" w:eastAsia="Courier New"/>
                <w:color w:val="112735"/>
                <w:sz w:val="18"/>
              </w:rPr>
              <w:t xml:space="preserve">        itemBuilder: (context, index) {</w:t>
            </w:r>
            <w:r>
              <w:br/>
            </w:r>
            <w:r>
              <w:rPr>
                <w:rFonts w:ascii="Courier New" w:hAnsi="Courier New" w:eastAsia="Courier New"/>
                <w:color w:val="112735"/>
                <w:sz w:val="18"/>
              </w:rPr>
              <w:t xml:space="preserve">          final product = products[index];</w:t>
            </w:r>
            <w:r>
              <w:br/>
            </w:r>
            <w:r>
              <w:rPr>
                <w:rFonts w:ascii="Courier New" w:hAnsi="Courier New" w:eastAsia="Courier New"/>
                <w:color w:val="112735"/>
                <w:sz w:val="18"/>
              </w:rPr>
            </w:r>
            <w:r>
              <w:br/>
            </w:r>
            <w:r>
              <w:rPr>
                <w:rFonts w:ascii="Courier New" w:hAnsi="Courier New" w:eastAsia="Courier New"/>
                <w:color w:val="112735"/>
                <w:sz w:val="18"/>
              </w:rPr>
              <w:t xml:space="preserve">          return ListTile(</w:t>
            </w:r>
            <w:r>
              <w:br/>
            </w:r>
            <w:r>
              <w:rPr>
                <w:rFonts w:ascii="Courier New" w:hAnsi="Courier New" w:eastAsia="Courier New"/>
                <w:color w:val="112735"/>
                <w:sz w:val="18"/>
              </w:rPr>
              <w:t xml:space="preserve">            leading: CircleAvatar(</w:t>
            </w:r>
            <w:r>
              <w:br/>
            </w:r>
            <w:r>
              <w:rPr>
                <w:rFonts w:ascii="Courier New" w:hAnsi="Courier New" w:eastAsia="Courier New"/>
                <w:color w:val="112735"/>
                <w:sz w:val="18"/>
              </w:rPr>
              <w:t xml:space="preserve">              child: Text('${index + 1}'),</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title: Text(product),</w:t>
            </w:r>
            <w:r>
              <w:br/>
            </w:r>
            <w:r>
              <w:rPr>
                <w:rFonts w:ascii="Courier New" w:hAnsi="Courier New" w:eastAsia="Courier New"/>
                <w:color w:val="112735"/>
                <w:sz w:val="18"/>
              </w:rPr>
              <w:t xml:space="preserve">            subtitle: const Text('Stok tersedia'),</w:t>
            </w:r>
            <w:r>
              <w:br/>
            </w:r>
            <w:r>
              <w:rPr>
                <w:rFonts w:ascii="Courier New" w:hAnsi="Courier New" w:eastAsia="Courier New"/>
                <w:color w:val="112735"/>
                <w:sz w:val="18"/>
              </w:rPr>
              <w:t xml:space="preserve">            trailing: const Icon(Icons.chevron_right),</w:t>
            </w:r>
            <w:r>
              <w:br/>
            </w:r>
            <w:r>
              <w:rPr>
                <w:rFonts w:ascii="Courier New" w:hAnsi="Courier New" w:eastAsia="Courier New"/>
                <w:color w:val="112735"/>
                <w:sz w:val="18"/>
              </w:rPr>
              <w:t xml:space="preserve">            onTap: () {</w:t>
            </w:r>
            <w:r>
              <w:br/>
            </w:r>
            <w:r>
              <w:rPr>
                <w:rFonts w:ascii="Courier New" w:hAnsi="Courier New" w:eastAsia="Courier New"/>
                <w:color w:val="112735"/>
                <w:sz w:val="18"/>
              </w:rPr>
              <w:t xml:space="preserve">              ScaffoldMessenger.of(context).showSnackBar(</w:t>
            </w:r>
            <w:r>
              <w:br/>
            </w:r>
            <w:r>
              <w:rPr>
                <w:rFonts w:ascii="Courier New" w:hAnsi="Courier New" w:eastAsia="Courier New"/>
                <w:color w:val="112735"/>
                <w:sz w:val="18"/>
              </w:rPr>
              <w:t xml:space="preserve">                SnackBar(content: Text('Pilih $product')),</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w:t>
            </w:r>
            <w:r>
              <w:br/>
            </w:r>
            <w:r>
              <w:rPr>
                <w:rFonts w:ascii="Courier New" w:hAnsi="Courier New" w:eastAsia="Courier New"/>
                <w:color w:val="112735"/>
                <w:sz w:val="18"/>
              </w:rPr>
              <w:t>}</w:t>
            </w:r>
          </w:p>
        </w:tc>
      </w:tr>
    </w:tbl>
    <w:p/>
    <w:p>
      <w:r>
        <w:t xml:space="preserve">Gunakan </w:t>
      </w:r>
      <w:r>
        <w:rPr>
          <w:rFonts w:ascii="Courier New" w:hAnsi="Courier New" w:eastAsia="Courier New"/>
          <w:color w:val="1F4D78"/>
          <w:sz w:val="19"/>
        </w:rPr>
        <w:t>ListView.builder</w:t>
      </w:r>
      <w:r>
        <w:t xml:space="preserve"> karena item dibuat sesuai kebutuhan, sehingga lebih efisien untuk data panjang.</w:t>
      </w:r>
    </w:p>
    <w:p>
      <w:pPr>
        <w:spacing w:before="80" w:after="80"/>
        <w:pBdr>
          <w:bottom w:val="single" w:sz="6" w:space="1" w:color="D9E2EC"/>
        </w:pBdr>
      </w:pPr>
      <w:r>
        <w:rPr>
          <w:sz w:val="2"/>
        </w:rPr>
        <w:t xml:space="preserve"> </w:t>
      </w:r>
    </w:p>
    <w:p>
      <w:pPr>
        <w:pStyle w:val="Heading1"/>
      </w:pPr>
      <w:r>
        <w:t>13. Styling dan Tema</w:t>
      </w:r>
    </w:p>
    <w:p>
      <w:r>
        <w:t>Daripada mengatur warna satu per satu di banyak tempat, gunakan theme.</w:t>
      </w:r>
    </w:p>
    <w:tbl>
      <w:tblPr>
        <w:tblW w:type="dxa" w:w="9360"/>
        <w:tblLook w:firstColumn="1" w:firstRow="1" w:lastColumn="0" w:lastRow="0" w:noHBand="0" w:noVBand="1" w:val="04A0"/>
        <w:tblInd w:w="120" w:type="dxa"/>
      </w:tblPr>
      <w:tblGrid>
        <w:gridCol w:w="9360"/>
      </w:tblGrid>
      <w:tr>
        <w:tc>
          <w:tcPr>
            <w:tcW w:type="dxa" w:w="9360"/>
            <w:shd w:fill="F4F6F9"/>
            <w:tcBorders>
              <w:top w:val="single" w:sz="6" w:space="0" w:color="D9E2EC"/>
              <w:left w:val="single" w:sz="6" w:space="0" w:color="D9E2EC"/>
              <w:bottom w:val="single" w:sz="6" w:space="0" w:color="D9E2EC"/>
              <w:right w:val="single" w:sz="6" w:space="0" w:color="D9E2EC"/>
            </w:tcBorders>
            <w:tcMar>
              <w:top w:w="140" w:type="dxa"/>
              <w:start w:w="160" w:type="dxa"/>
              <w:bottom w:w="140" w:type="dxa"/>
              <w:end w:w="160" w:type="dxa"/>
            </w:tcMar>
          </w:tcPr>
          <w:p>
            <w:pPr>
              <w:spacing w:after="0"/>
            </w:pPr>
            <w:r>
              <w:rPr>
                <w:rFonts w:ascii="Courier New" w:hAnsi="Courier New" w:eastAsia="Courier New"/>
                <w:color w:val="112735"/>
                <w:sz w:val="18"/>
              </w:rPr>
              <w:t>class MyApp extends StatelessWidget {</w:t>
            </w:r>
            <w:r>
              <w:br/>
            </w:r>
            <w:r>
              <w:rPr>
                <w:rFonts w:ascii="Courier New" w:hAnsi="Courier New" w:eastAsia="Courier New"/>
                <w:color w:val="112735"/>
                <w:sz w:val="18"/>
              </w:rPr>
              <w:t xml:space="preserve">  const MyApp({super.key});</w:t>
            </w:r>
            <w:r>
              <w:br/>
            </w:r>
            <w:r>
              <w:rPr>
                <w:rFonts w:ascii="Courier New" w:hAnsi="Courier New" w:eastAsia="Courier New"/>
                <w:color w:val="112735"/>
                <w:sz w:val="18"/>
              </w:rPr>
            </w:r>
            <w:r>
              <w:br/>
            </w:r>
            <w:r>
              <w:rPr>
                <w:rFonts w:ascii="Courier New" w:hAnsi="Courier New" w:eastAsia="Courier New"/>
                <w:color w:val="112735"/>
                <w:sz w:val="18"/>
              </w:rPr>
              <w:t xml:space="preserve">  @override</w:t>
            </w:r>
            <w:r>
              <w:br/>
            </w:r>
            <w:r>
              <w:rPr>
                <w:rFonts w:ascii="Courier New" w:hAnsi="Courier New" w:eastAsia="Courier New"/>
                <w:color w:val="112735"/>
                <w:sz w:val="18"/>
              </w:rPr>
              <w:t xml:space="preserve">  Widget build(BuildContext context) {</w:t>
            </w:r>
            <w:r>
              <w:br/>
            </w:r>
            <w:r>
              <w:rPr>
                <w:rFonts w:ascii="Courier New" w:hAnsi="Courier New" w:eastAsia="Courier New"/>
                <w:color w:val="112735"/>
                <w:sz w:val="18"/>
              </w:rPr>
              <w:t xml:space="preserve">    return MaterialApp(</w:t>
            </w:r>
            <w:r>
              <w:br/>
            </w:r>
            <w:r>
              <w:rPr>
                <w:rFonts w:ascii="Courier New" w:hAnsi="Courier New" w:eastAsia="Courier New"/>
                <w:color w:val="112735"/>
                <w:sz w:val="18"/>
              </w:rPr>
              <w:t xml:space="preserve">      debugShowCheckedModeBanner: false,</w:t>
            </w:r>
            <w:r>
              <w:br/>
            </w:r>
            <w:r>
              <w:rPr>
                <w:rFonts w:ascii="Courier New" w:hAnsi="Courier New" w:eastAsia="Courier New"/>
                <w:color w:val="112735"/>
                <w:sz w:val="18"/>
              </w:rPr>
              <w:t xml:space="preserve">      title: 'Belajar Flutter',</w:t>
            </w:r>
            <w:r>
              <w:br/>
            </w:r>
            <w:r>
              <w:rPr>
                <w:rFonts w:ascii="Courier New" w:hAnsi="Courier New" w:eastAsia="Courier New"/>
                <w:color w:val="112735"/>
                <w:sz w:val="18"/>
              </w:rPr>
              <w:t xml:space="preserve">      theme: ThemeData(</w:t>
            </w:r>
            <w:r>
              <w:br/>
            </w:r>
            <w:r>
              <w:rPr>
                <w:rFonts w:ascii="Courier New" w:hAnsi="Courier New" w:eastAsia="Courier New"/>
                <w:color w:val="112735"/>
                <w:sz w:val="18"/>
              </w:rPr>
              <w:t xml:space="preserve">        colorScheme: ColorScheme.fromSeed(seedColor: Colors.teal),</w:t>
            </w:r>
            <w:r>
              <w:br/>
            </w:r>
            <w:r>
              <w:rPr>
                <w:rFonts w:ascii="Courier New" w:hAnsi="Courier New" w:eastAsia="Courier New"/>
                <w:color w:val="112735"/>
                <w:sz w:val="18"/>
              </w:rPr>
              <w:t xml:space="preserve">        useMaterial3: true,</w:t>
            </w:r>
            <w:r>
              <w:br/>
            </w:r>
            <w:r>
              <w:rPr>
                <w:rFonts w:ascii="Courier New" w:hAnsi="Courier New" w:eastAsia="Courier New"/>
                <w:color w:val="112735"/>
                <w:sz w:val="18"/>
              </w:rPr>
              <w:t xml:space="preserve">        appBarTheme: const AppBarTheme(</w:t>
            </w:r>
            <w:r>
              <w:br/>
            </w:r>
            <w:r>
              <w:rPr>
                <w:rFonts w:ascii="Courier New" w:hAnsi="Courier New" w:eastAsia="Courier New"/>
                <w:color w:val="112735"/>
                <w:sz w:val="18"/>
              </w:rPr>
              <w:t xml:space="preserve">          centerTitle: true,</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inputDecorationTheme: const InputDecorationTheme(</w:t>
            </w:r>
            <w:r>
              <w:br/>
            </w:r>
            <w:r>
              <w:rPr>
                <w:rFonts w:ascii="Courier New" w:hAnsi="Courier New" w:eastAsia="Courier New"/>
                <w:color w:val="112735"/>
                <w:sz w:val="18"/>
              </w:rPr>
              <w:t xml:space="preserve">          border: OutlineInputBorder(),</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home: const HomePage(),</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w:t>
            </w:r>
            <w:r>
              <w:br/>
            </w:r>
            <w:r>
              <w:rPr>
                <w:rFonts w:ascii="Courier New" w:hAnsi="Courier New" w:eastAsia="Courier New"/>
                <w:color w:val="112735"/>
                <w:sz w:val="18"/>
              </w:rPr>
              <w:t>}</w:t>
            </w:r>
          </w:p>
        </w:tc>
      </w:tr>
    </w:tbl>
    <w:p/>
    <w:p>
      <w:r>
        <w:t>Contoh styling teks:</w:t>
      </w:r>
    </w:p>
    <w:tbl>
      <w:tblPr>
        <w:tblW w:type="dxa" w:w="9360"/>
        <w:tblLook w:firstColumn="1" w:firstRow="1" w:lastColumn="0" w:lastRow="0" w:noHBand="0" w:noVBand="1" w:val="04A0"/>
        <w:tblInd w:w="120" w:type="dxa"/>
      </w:tblPr>
      <w:tblGrid>
        <w:gridCol w:w="9360"/>
      </w:tblGrid>
      <w:tr>
        <w:tc>
          <w:tcPr>
            <w:tcW w:type="dxa" w:w="9360"/>
            <w:shd w:fill="F4F6F9"/>
            <w:tcBorders>
              <w:top w:val="single" w:sz="6" w:space="0" w:color="D9E2EC"/>
              <w:left w:val="single" w:sz="6" w:space="0" w:color="D9E2EC"/>
              <w:bottom w:val="single" w:sz="6" w:space="0" w:color="D9E2EC"/>
              <w:right w:val="single" w:sz="6" w:space="0" w:color="D9E2EC"/>
            </w:tcBorders>
            <w:tcMar>
              <w:top w:w="140" w:type="dxa"/>
              <w:start w:w="160" w:type="dxa"/>
              <w:bottom w:w="140" w:type="dxa"/>
              <w:end w:w="160" w:type="dxa"/>
            </w:tcMar>
          </w:tcPr>
          <w:p>
            <w:pPr>
              <w:spacing w:after="0"/>
            </w:pPr>
            <w:r>
              <w:rPr>
                <w:rFonts w:ascii="Courier New" w:hAnsi="Courier New" w:eastAsia="Courier New"/>
                <w:color w:val="112735"/>
                <w:sz w:val="18"/>
              </w:rPr>
              <w:t>Text(</w:t>
            </w:r>
            <w:r>
              <w:br/>
            </w:r>
            <w:r>
              <w:rPr>
                <w:rFonts w:ascii="Courier New" w:hAnsi="Courier New" w:eastAsia="Courier New"/>
                <w:color w:val="112735"/>
                <w:sz w:val="18"/>
              </w:rPr>
              <w:t xml:space="preserve">  'Belajar Flutter',</w:t>
            </w:r>
            <w:r>
              <w:br/>
            </w:r>
            <w:r>
              <w:rPr>
                <w:rFonts w:ascii="Courier New" w:hAnsi="Courier New" w:eastAsia="Courier New"/>
                <w:color w:val="112735"/>
                <w:sz w:val="18"/>
              </w:rPr>
              <w:t xml:space="preserve">  style: Theme.of(context).textTheme.headlineMedium?.copyWith(</w:t>
            </w:r>
            <w:r>
              <w:br/>
            </w:r>
            <w:r>
              <w:rPr>
                <w:rFonts w:ascii="Courier New" w:hAnsi="Courier New" w:eastAsia="Courier New"/>
                <w:color w:val="112735"/>
                <w:sz w:val="18"/>
              </w:rPr>
              <w:t xml:space="preserve">        fontWeight: FontWeight.bold,</w:t>
            </w:r>
            <w:r>
              <w:br/>
            </w:r>
            <w:r>
              <w:rPr>
                <w:rFonts w:ascii="Courier New" w:hAnsi="Courier New" w:eastAsia="Courier New"/>
                <w:color w:val="112735"/>
                <w:sz w:val="18"/>
              </w:rPr>
              <w:t xml:space="preserve">      ),</w:t>
            </w:r>
            <w:r>
              <w:br/>
            </w:r>
            <w:r>
              <w:rPr>
                <w:rFonts w:ascii="Courier New" w:hAnsi="Courier New" w:eastAsia="Courier New"/>
                <w:color w:val="112735"/>
                <w:sz w:val="18"/>
              </w:rPr>
              <w:t>)</w:t>
            </w:r>
          </w:p>
        </w:tc>
      </w:tr>
    </w:tbl>
    <w:p/>
    <w:p>
      <w:r>
        <w:t>Tips:</w:t>
      </w:r>
    </w:p>
    <w:p>
      <w:pPr>
        <w:pStyle w:val="ListBullet"/>
      </w:pPr>
      <w:r>
        <w:t xml:space="preserve">Gunakan </w:t>
      </w:r>
      <w:r>
        <w:rPr>
          <w:rFonts w:ascii="Courier New" w:hAnsi="Courier New" w:eastAsia="Courier New"/>
          <w:color w:val="1F4D78"/>
          <w:sz w:val="19"/>
        </w:rPr>
        <w:t>Theme.of(context)</w:t>
      </w:r>
      <w:r>
        <w:t xml:space="preserve"> agar style konsisten.</w:t>
      </w:r>
    </w:p>
    <w:p>
      <w:pPr>
        <w:pStyle w:val="ListBullet"/>
      </w:pPr>
      <w:r>
        <w:t>Hindari hardcode warna terlalu banyak.</w:t>
      </w:r>
    </w:p>
    <w:p>
      <w:pPr>
        <w:pStyle w:val="ListBullet"/>
      </w:pPr>
      <w:r>
        <w:t xml:space="preserve">Pakai </w:t>
      </w:r>
      <w:r>
        <w:rPr>
          <w:rFonts w:ascii="Courier New" w:hAnsi="Courier New" w:eastAsia="Courier New"/>
          <w:color w:val="1F4D78"/>
          <w:sz w:val="19"/>
        </w:rPr>
        <w:t>SizedBox</w:t>
      </w:r>
      <w:r>
        <w:t xml:space="preserve"> untuk jarak sederhana.</w:t>
      </w:r>
    </w:p>
    <w:p>
      <w:pPr>
        <w:pStyle w:val="ListBullet"/>
      </w:pPr>
      <w:r>
        <w:t xml:space="preserve">Pakai </w:t>
      </w:r>
      <w:r>
        <w:rPr>
          <w:rFonts w:ascii="Courier New" w:hAnsi="Courier New" w:eastAsia="Courier New"/>
          <w:color w:val="1F4D78"/>
          <w:sz w:val="19"/>
        </w:rPr>
        <w:t>Padding</w:t>
      </w:r>
      <w:r>
        <w:t xml:space="preserve"> untuk memberi ruang di sekitar konten.</w:t>
      </w:r>
    </w:p>
    <w:p>
      <w:pPr>
        <w:spacing w:before="80" w:after="80"/>
        <w:pBdr>
          <w:bottom w:val="single" w:sz="6" w:space="1" w:color="D9E2EC"/>
        </w:pBdr>
      </w:pPr>
      <w:r>
        <w:rPr>
          <w:sz w:val="2"/>
        </w:rPr>
        <w:t xml:space="preserve"> </w:t>
      </w:r>
    </w:p>
    <w:p>
      <w:pPr>
        <w:pStyle w:val="Heading1"/>
      </w:pPr>
      <w:r>
        <w:t>14. Mengambil Data dari API</w:t>
      </w:r>
    </w:p>
    <w:p>
      <w:r>
        <w:t xml:space="preserve">Tambahkan dependency </w:t>
      </w:r>
      <w:r>
        <w:rPr>
          <w:rFonts w:ascii="Courier New" w:hAnsi="Courier New" w:eastAsia="Courier New"/>
          <w:color w:val="1F4D78"/>
          <w:sz w:val="19"/>
        </w:rPr>
        <w:t>http</w:t>
      </w:r>
      <w:r>
        <w:t xml:space="preserve"> di </w:t>
      </w:r>
      <w:r>
        <w:rPr>
          <w:rFonts w:ascii="Courier New" w:hAnsi="Courier New" w:eastAsia="Courier New"/>
          <w:color w:val="1F4D78"/>
          <w:sz w:val="19"/>
        </w:rPr>
        <w:t>pubspec.yaml</w:t>
      </w:r>
      <w:r>
        <w:t>:</w:t>
      </w:r>
    </w:p>
    <w:tbl>
      <w:tblPr>
        <w:tblW w:type="dxa" w:w="9360"/>
        <w:tblLook w:firstColumn="1" w:firstRow="1" w:lastColumn="0" w:lastRow="0" w:noHBand="0" w:noVBand="1" w:val="04A0"/>
        <w:tblInd w:w="120" w:type="dxa"/>
      </w:tblPr>
      <w:tblGrid>
        <w:gridCol w:w="9360"/>
      </w:tblGrid>
      <w:tr>
        <w:tc>
          <w:tcPr>
            <w:tcW w:type="dxa" w:w="9360"/>
            <w:shd w:fill="F4F6F9"/>
            <w:tcBorders>
              <w:top w:val="single" w:sz="6" w:space="0" w:color="D9E2EC"/>
              <w:left w:val="single" w:sz="6" w:space="0" w:color="D9E2EC"/>
              <w:bottom w:val="single" w:sz="6" w:space="0" w:color="D9E2EC"/>
              <w:right w:val="single" w:sz="6" w:space="0" w:color="D9E2EC"/>
            </w:tcBorders>
            <w:tcMar>
              <w:top w:w="140" w:type="dxa"/>
              <w:start w:w="160" w:type="dxa"/>
              <w:bottom w:w="140" w:type="dxa"/>
              <w:end w:w="160" w:type="dxa"/>
            </w:tcMar>
          </w:tcPr>
          <w:p>
            <w:pPr>
              <w:spacing w:after="0"/>
            </w:pPr>
            <w:r>
              <w:rPr>
                <w:rFonts w:ascii="Courier New" w:hAnsi="Courier New" w:eastAsia="Courier New"/>
                <w:color w:val="112735"/>
                <w:sz w:val="18"/>
              </w:rPr>
              <w:t>dependencies:</w:t>
            </w:r>
            <w:r>
              <w:br/>
            </w:r>
            <w:r>
              <w:rPr>
                <w:rFonts w:ascii="Courier New" w:hAnsi="Courier New" w:eastAsia="Courier New"/>
                <w:color w:val="112735"/>
                <w:sz w:val="18"/>
              </w:rPr>
              <w:t xml:space="preserve">  flutter:</w:t>
            </w:r>
            <w:r>
              <w:br/>
            </w:r>
            <w:r>
              <w:rPr>
                <w:rFonts w:ascii="Courier New" w:hAnsi="Courier New" w:eastAsia="Courier New"/>
                <w:color w:val="112735"/>
                <w:sz w:val="18"/>
              </w:rPr>
              <w:t xml:space="preserve">    sdk: flutter</w:t>
            </w:r>
            <w:r>
              <w:br/>
            </w:r>
            <w:r>
              <w:rPr>
                <w:rFonts w:ascii="Courier New" w:hAnsi="Courier New" w:eastAsia="Courier New"/>
                <w:color w:val="112735"/>
                <w:sz w:val="18"/>
              </w:rPr>
              <w:t xml:space="preserve">  http: ^1.2.0</w:t>
            </w:r>
          </w:p>
        </w:tc>
      </w:tr>
    </w:tbl>
    <w:p/>
    <w:p>
      <w:r>
        <w:t>Lalu jalankan:</w:t>
      </w:r>
    </w:p>
    <w:tbl>
      <w:tblPr>
        <w:tblW w:type="dxa" w:w="9360"/>
        <w:tblLook w:firstColumn="1" w:firstRow="1" w:lastColumn="0" w:lastRow="0" w:noHBand="0" w:noVBand="1" w:val="04A0"/>
        <w:tblInd w:w="120" w:type="dxa"/>
      </w:tblPr>
      <w:tblGrid>
        <w:gridCol w:w="9360"/>
      </w:tblGrid>
      <w:tr>
        <w:tc>
          <w:tcPr>
            <w:tcW w:type="dxa" w:w="9360"/>
            <w:shd w:fill="F4F6F9"/>
            <w:tcBorders>
              <w:top w:val="single" w:sz="6" w:space="0" w:color="D9E2EC"/>
              <w:left w:val="single" w:sz="6" w:space="0" w:color="D9E2EC"/>
              <w:bottom w:val="single" w:sz="6" w:space="0" w:color="D9E2EC"/>
              <w:right w:val="single" w:sz="6" w:space="0" w:color="D9E2EC"/>
            </w:tcBorders>
            <w:tcMar>
              <w:top w:w="140" w:type="dxa"/>
              <w:start w:w="160" w:type="dxa"/>
              <w:bottom w:w="140" w:type="dxa"/>
              <w:end w:w="160" w:type="dxa"/>
            </w:tcMar>
          </w:tcPr>
          <w:p>
            <w:pPr>
              <w:spacing w:after="0"/>
            </w:pPr>
            <w:r>
              <w:rPr>
                <w:rFonts w:ascii="Courier New" w:hAnsi="Courier New" w:eastAsia="Courier New"/>
                <w:color w:val="112735"/>
                <w:sz w:val="18"/>
              </w:rPr>
              <w:t>flutter pub get</w:t>
            </w:r>
          </w:p>
        </w:tc>
      </w:tr>
    </w:tbl>
    <w:p/>
    <w:p>
      <w:r>
        <w:t>Contoh model:</w:t>
      </w:r>
    </w:p>
    <w:tbl>
      <w:tblPr>
        <w:tblW w:type="dxa" w:w="9360"/>
        <w:tblLook w:firstColumn="1" w:firstRow="1" w:lastColumn="0" w:lastRow="0" w:noHBand="0" w:noVBand="1" w:val="04A0"/>
        <w:tblInd w:w="120" w:type="dxa"/>
      </w:tblPr>
      <w:tblGrid>
        <w:gridCol w:w="9360"/>
      </w:tblGrid>
      <w:tr>
        <w:tc>
          <w:tcPr>
            <w:tcW w:type="dxa" w:w="9360"/>
            <w:shd w:fill="F4F6F9"/>
            <w:tcBorders>
              <w:top w:val="single" w:sz="6" w:space="0" w:color="D9E2EC"/>
              <w:left w:val="single" w:sz="6" w:space="0" w:color="D9E2EC"/>
              <w:bottom w:val="single" w:sz="6" w:space="0" w:color="D9E2EC"/>
              <w:right w:val="single" w:sz="6" w:space="0" w:color="D9E2EC"/>
            </w:tcBorders>
            <w:tcMar>
              <w:top w:w="140" w:type="dxa"/>
              <w:start w:w="160" w:type="dxa"/>
              <w:bottom w:w="140" w:type="dxa"/>
              <w:end w:w="160" w:type="dxa"/>
            </w:tcMar>
          </w:tcPr>
          <w:p>
            <w:pPr>
              <w:spacing w:after="0"/>
            </w:pPr>
            <w:r>
              <w:rPr>
                <w:rFonts w:ascii="Courier New" w:hAnsi="Courier New" w:eastAsia="Courier New"/>
                <w:color w:val="112735"/>
                <w:sz w:val="18"/>
              </w:rPr>
              <w:t>class Post {</w:t>
            </w:r>
            <w:r>
              <w:br/>
            </w:r>
            <w:r>
              <w:rPr>
                <w:rFonts w:ascii="Courier New" w:hAnsi="Courier New" w:eastAsia="Courier New"/>
                <w:color w:val="112735"/>
                <w:sz w:val="18"/>
              </w:rPr>
              <w:t xml:space="preserve">  final int id;</w:t>
            </w:r>
            <w:r>
              <w:br/>
            </w:r>
            <w:r>
              <w:rPr>
                <w:rFonts w:ascii="Courier New" w:hAnsi="Courier New" w:eastAsia="Courier New"/>
                <w:color w:val="112735"/>
                <w:sz w:val="18"/>
              </w:rPr>
              <w:t xml:space="preserve">  final String title;</w:t>
            </w:r>
            <w:r>
              <w:br/>
            </w:r>
            <w:r>
              <w:rPr>
                <w:rFonts w:ascii="Courier New" w:hAnsi="Courier New" w:eastAsia="Courier New"/>
                <w:color w:val="112735"/>
                <w:sz w:val="18"/>
              </w:rPr>
              <w:t xml:space="preserve">  final String body;</w:t>
            </w:r>
            <w:r>
              <w:br/>
            </w:r>
            <w:r>
              <w:rPr>
                <w:rFonts w:ascii="Courier New" w:hAnsi="Courier New" w:eastAsia="Courier New"/>
                <w:color w:val="112735"/>
                <w:sz w:val="18"/>
              </w:rPr>
            </w:r>
            <w:r>
              <w:br/>
            </w:r>
            <w:r>
              <w:rPr>
                <w:rFonts w:ascii="Courier New" w:hAnsi="Courier New" w:eastAsia="Courier New"/>
                <w:color w:val="112735"/>
                <w:sz w:val="18"/>
              </w:rPr>
              <w:t xml:space="preserve">  Post({</w:t>
            </w:r>
            <w:r>
              <w:br/>
            </w:r>
            <w:r>
              <w:rPr>
                <w:rFonts w:ascii="Courier New" w:hAnsi="Courier New" w:eastAsia="Courier New"/>
                <w:color w:val="112735"/>
                <w:sz w:val="18"/>
              </w:rPr>
              <w:t xml:space="preserve">    required this.id,</w:t>
            </w:r>
            <w:r>
              <w:br/>
            </w:r>
            <w:r>
              <w:rPr>
                <w:rFonts w:ascii="Courier New" w:hAnsi="Courier New" w:eastAsia="Courier New"/>
                <w:color w:val="112735"/>
                <w:sz w:val="18"/>
              </w:rPr>
              <w:t xml:space="preserve">    required this.title,</w:t>
            </w:r>
            <w:r>
              <w:br/>
            </w:r>
            <w:r>
              <w:rPr>
                <w:rFonts w:ascii="Courier New" w:hAnsi="Courier New" w:eastAsia="Courier New"/>
                <w:color w:val="112735"/>
                <w:sz w:val="18"/>
              </w:rPr>
              <w:t xml:space="preserve">    required this.body,</w:t>
            </w:r>
            <w:r>
              <w:br/>
            </w:r>
            <w:r>
              <w:rPr>
                <w:rFonts w:ascii="Courier New" w:hAnsi="Courier New" w:eastAsia="Courier New"/>
                <w:color w:val="112735"/>
                <w:sz w:val="18"/>
              </w:rPr>
              <w:t xml:space="preserve">  });</w:t>
            </w:r>
            <w:r>
              <w:br/>
            </w:r>
            <w:r>
              <w:rPr>
                <w:rFonts w:ascii="Courier New" w:hAnsi="Courier New" w:eastAsia="Courier New"/>
                <w:color w:val="112735"/>
                <w:sz w:val="18"/>
              </w:rPr>
            </w:r>
            <w:r>
              <w:br/>
            </w:r>
            <w:r>
              <w:rPr>
                <w:rFonts w:ascii="Courier New" w:hAnsi="Courier New" w:eastAsia="Courier New"/>
                <w:color w:val="112735"/>
                <w:sz w:val="18"/>
              </w:rPr>
              <w:t xml:space="preserve">  factory Post.fromJson(Map&lt;String, dynamic&gt; json) {</w:t>
            </w:r>
            <w:r>
              <w:br/>
            </w:r>
            <w:r>
              <w:rPr>
                <w:rFonts w:ascii="Courier New" w:hAnsi="Courier New" w:eastAsia="Courier New"/>
                <w:color w:val="112735"/>
                <w:sz w:val="18"/>
              </w:rPr>
              <w:t xml:space="preserve">    return Post(</w:t>
            </w:r>
            <w:r>
              <w:br/>
            </w:r>
            <w:r>
              <w:rPr>
                <w:rFonts w:ascii="Courier New" w:hAnsi="Courier New" w:eastAsia="Courier New"/>
                <w:color w:val="112735"/>
                <w:sz w:val="18"/>
              </w:rPr>
              <w:t xml:space="preserve">      id: json['id'] as int,</w:t>
            </w:r>
            <w:r>
              <w:br/>
            </w:r>
            <w:r>
              <w:rPr>
                <w:rFonts w:ascii="Courier New" w:hAnsi="Courier New" w:eastAsia="Courier New"/>
                <w:color w:val="112735"/>
                <w:sz w:val="18"/>
              </w:rPr>
              <w:t xml:space="preserve">      title: json['title'] as String,</w:t>
            </w:r>
            <w:r>
              <w:br/>
            </w:r>
            <w:r>
              <w:rPr>
                <w:rFonts w:ascii="Courier New" w:hAnsi="Courier New" w:eastAsia="Courier New"/>
                <w:color w:val="112735"/>
                <w:sz w:val="18"/>
              </w:rPr>
              <w:t xml:space="preserve">      body: json['body'] as String,</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w:t>
            </w:r>
            <w:r>
              <w:br/>
            </w:r>
            <w:r>
              <w:rPr>
                <w:rFonts w:ascii="Courier New" w:hAnsi="Courier New" w:eastAsia="Courier New"/>
                <w:color w:val="112735"/>
                <w:sz w:val="18"/>
              </w:rPr>
              <w:t>}</w:t>
            </w:r>
          </w:p>
        </w:tc>
      </w:tr>
    </w:tbl>
    <w:p/>
    <w:p>
      <w:r>
        <w:t>Contoh fetch API:</w:t>
      </w:r>
    </w:p>
    <w:tbl>
      <w:tblPr>
        <w:tblW w:type="dxa" w:w="9360"/>
        <w:tblLook w:firstColumn="1" w:firstRow="1" w:lastColumn="0" w:lastRow="0" w:noHBand="0" w:noVBand="1" w:val="04A0"/>
        <w:tblInd w:w="120" w:type="dxa"/>
      </w:tblPr>
      <w:tblGrid>
        <w:gridCol w:w="9360"/>
      </w:tblGrid>
      <w:tr>
        <w:tc>
          <w:tcPr>
            <w:tcW w:type="dxa" w:w="9360"/>
            <w:shd w:fill="F4F6F9"/>
            <w:tcBorders>
              <w:top w:val="single" w:sz="6" w:space="0" w:color="D9E2EC"/>
              <w:left w:val="single" w:sz="6" w:space="0" w:color="D9E2EC"/>
              <w:bottom w:val="single" w:sz="6" w:space="0" w:color="D9E2EC"/>
              <w:right w:val="single" w:sz="6" w:space="0" w:color="D9E2EC"/>
            </w:tcBorders>
            <w:tcMar>
              <w:top w:w="140" w:type="dxa"/>
              <w:start w:w="160" w:type="dxa"/>
              <w:bottom w:w="140" w:type="dxa"/>
              <w:end w:w="160" w:type="dxa"/>
            </w:tcMar>
          </w:tcPr>
          <w:p>
            <w:pPr>
              <w:spacing w:after="0"/>
            </w:pPr>
            <w:r>
              <w:rPr>
                <w:rFonts w:ascii="Courier New" w:hAnsi="Courier New" w:eastAsia="Courier New"/>
                <w:color w:val="112735"/>
                <w:sz w:val="18"/>
              </w:rPr>
              <w:t>import 'dart:convert';</w:t>
            </w:r>
            <w:r>
              <w:br/>
            </w:r>
            <w:r>
              <w:rPr>
                <w:rFonts w:ascii="Courier New" w:hAnsi="Courier New" w:eastAsia="Courier New"/>
                <w:color w:val="112735"/>
                <w:sz w:val="18"/>
              </w:rPr>
            </w:r>
            <w:r>
              <w:br/>
            </w:r>
            <w:r>
              <w:rPr>
                <w:rFonts w:ascii="Courier New" w:hAnsi="Courier New" w:eastAsia="Courier New"/>
                <w:color w:val="112735"/>
                <w:sz w:val="18"/>
              </w:rPr>
              <w:t>import 'package:flutter/material.dart';</w:t>
            </w:r>
            <w:r>
              <w:br/>
            </w:r>
            <w:r>
              <w:rPr>
                <w:rFonts w:ascii="Courier New" w:hAnsi="Courier New" w:eastAsia="Courier New"/>
                <w:color w:val="112735"/>
                <w:sz w:val="18"/>
              </w:rPr>
              <w:t>import 'package:http/http.dart' as http;</w:t>
            </w:r>
            <w:r>
              <w:br/>
            </w:r>
            <w:r>
              <w:rPr>
                <w:rFonts w:ascii="Courier New" w:hAnsi="Courier New" w:eastAsia="Courier New"/>
                <w:color w:val="112735"/>
                <w:sz w:val="18"/>
              </w:rPr>
            </w:r>
            <w:r>
              <w:br/>
            </w:r>
            <w:r>
              <w:rPr>
                <w:rFonts w:ascii="Courier New" w:hAnsi="Courier New" w:eastAsia="Courier New"/>
                <w:color w:val="112735"/>
                <w:sz w:val="18"/>
              </w:rPr>
              <w:t>class PostPage extends StatefulWidget {</w:t>
            </w:r>
            <w:r>
              <w:br/>
            </w:r>
            <w:r>
              <w:rPr>
                <w:rFonts w:ascii="Courier New" w:hAnsi="Courier New" w:eastAsia="Courier New"/>
                <w:color w:val="112735"/>
                <w:sz w:val="18"/>
              </w:rPr>
              <w:t xml:space="preserve">  const PostPage({super.key});</w:t>
            </w:r>
            <w:r>
              <w:br/>
            </w:r>
            <w:r>
              <w:rPr>
                <w:rFonts w:ascii="Courier New" w:hAnsi="Courier New" w:eastAsia="Courier New"/>
                <w:color w:val="112735"/>
                <w:sz w:val="18"/>
              </w:rPr>
            </w:r>
            <w:r>
              <w:br/>
            </w:r>
            <w:r>
              <w:rPr>
                <w:rFonts w:ascii="Courier New" w:hAnsi="Courier New" w:eastAsia="Courier New"/>
                <w:color w:val="112735"/>
                <w:sz w:val="18"/>
              </w:rPr>
              <w:t xml:space="preserve">  @override</w:t>
            </w:r>
            <w:r>
              <w:br/>
            </w:r>
            <w:r>
              <w:rPr>
                <w:rFonts w:ascii="Courier New" w:hAnsi="Courier New" w:eastAsia="Courier New"/>
                <w:color w:val="112735"/>
                <w:sz w:val="18"/>
              </w:rPr>
              <w:t xml:space="preserve">  State&lt;PostPage&gt; createState() =&gt; _PostPageState();</w:t>
            </w:r>
            <w:r>
              <w:br/>
            </w:r>
            <w:r>
              <w:rPr>
                <w:rFonts w:ascii="Courier New" w:hAnsi="Courier New" w:eastAsia="Courier New"/>
                <w:color w:val="112735"/>
                <w:sz w:val="18"/>
              </w:rPr>
              <w:t>}</w:t>
            </w:r>
            <w:r>
              <w:br/>
            </w:r>
            <w:r>
              <w:rPr>
                <w:rFonts w:ascii="Courier New" w:hAnsi="Courier New" w:eastAsia="Courier New"/>
                <w:color w:val="112735"/>
                <w:sz w:val="18"/>
              </w:rPr>
            </w:r>
            <w:r>
              <w:br/>
            </w:r>
            <w:r>
              <w:rPr>
                <w:rFonts w:ascii="Courier New" w:hAnsi="Courier New" w:eastAsia="Courier New"/>
                <w:color w:val="112735"/>
                <w:sz w:val="18"/>
              </w:rPr>
              <w:t>class _PostPageState extends State&lt;PostPage&gt; {</w:t>
            </w:r>
            <w:r>
              <w:br/>
            </w:r>
            <w:r>
              <w:rPr>
                <w:rFonts w:ascii="Courier New" w:hAnsi="Courier New" w:eastAsia="Courier New"/>
                <w:color w:val="112735"/>
                <w:sz w:val="18"/>
              </w:rPr>
              <w:t xml:space="preserve">  late Future&lt;List&lt;Post&gt;&gt; postsFuture;</w:t>
            </w:r>
            <w:r>
              <w:br/>
            </w:r>
            <w:r>
              <w:rPr>
                <w:rFonts w:ascii="Courier New" w:hAnsi="Courier New" w:eastAsia="Courier New"/>
                <w:color w:val="112735"/>
                <w:sz w:val="18"/>
              </w:rPr>
            </w:r>
            <w:r>
              <w:br/>
            </w:r>
            <w:r>
              <w:rPr>
                <w:rFonts w:ascii="Courier New" w:hAnsi="Courier New" w:eastAsia="Courier New"/>
                <w:color w:val="112735"/>
                <w:sz w:val="18"/>
              </w:rPr>
              <w:t xml:space="preserve">  @override</w:t>
            </w:r>
            <w:r>
              <w:br/>
            </w:r>
            <w:r>
              <w:rPr>
                <w:rFonts w:ascii="Courier New" w:hAnsi="Courier New" w:eastAsia="Courier New"/>
                <w:color w:val="112735"/>
                <w:sz w:val="18"/>
              </w:rPr>
              <w:t xml:space="preserve">  void initState() {</w:t>
            </w:r>
            <w:r>
              <w:br/>
            </w:r>
            <w:r>
              <w:rPr>
                <w:rFonts w:ascii="Courier New" w:hAnsi="Courier New" w:eastAsia="Courier New"/>
                <w:color w:val="112735"/>
                <w:sz w:val="18"/>
              </w:rPr>
              <w:t xml:space="preserve">    super.initState();</w:t>
            </w:r>
            <w:r>
              <w:br/>
            </w:r>
            <w:r>
              <w:rPr>
                <w:rFonts w:ascii="Courier New" w:hAnsi="Courier New" w:eastAsia="Courier New"/>
                <w:color w:val="112735"/>
                <w:sz w:val="18"/>
              </w:rPr>
              <w:t xml:space="preserve">    postsFuture = fetchPosts();</w:t>
            </w:r>
            <w:r>
              <w:br/>
            </w:r>
            <w:r>
              <w:rPr>
                <w:rFonts w:ascii="Courier New" w:hAnsi="Courier New" w:eastAsia="Courier New"/>
                <w:color w:val="112735"/>
                <w:sz w:val="18"/>
              </w:rPr>
              <w:t xml:space="preserve">  }</w:t>
            </w:r>
            <w:r>
              <w:br/>
            </w:r>
            <w:r>
              <w:rPr>
                <w:rFonts w:ascii="Courier New" w:hAnsi="Courier New" w:eastAsia="Courier New"/>
                <w:color w:val="112735"/>
                <w:sz w:val="18"/>
              </w:rPr>
            </w:r>
            <w:r>
              <w:br/>
            </w:r>
            <w:r>
              <w:rPr>
                <w:rFonts w:ascii="Courier New" w:hAnsi="Courier New" w:eastAsia="Courier New"/>
                <w:color w:val="112735"/>
                <w:sz w:val="18"/>
              </w:rPr>
              <w:t xml:space="preserve">  Future&lt;List&lt;Post&gt;&gt; fetchPosts() async {</w:t>
            </w:r>
            <w:r>
              <w:br/>
            </w:r>
            <w:r>
              <w:rPr>
                <w:rFonts w:ascii="Courier New" w:hAnsi="Courier New" w:eastAsia="Courier New"/>
                <w:color w:val="112735"/>
                <w:sz w:val="18"/>
              </w:rPr>
              <w:t xml:space="preserve">    final response = await http.get(</w:t>
            </w:r>
            <w:r>
              <w:br/>
            </w:r>
            <w:r>
              <w:rPr>
                <w:rFonts w:ascii="Courier New" w:hAnsi="Courier New" w:eastAsia="Courier New"/>
                <w:color w:val="112735"/>
                <w:sz w:val="18"/>
              </w:rPr>
              <w:t xml:space="preserve">      Uri.parse('https://jsonplaceholder.typicode.com/posts'),</w:t>
            </w:r>
            <w:r>
              <w:br/>
            </w:r>
            <w:r>
              <w:rPr>
                <w:rFonts w:ascii="Courier New" w:hAnsi="Courier New" w:eastAsia="Courier New"/>
                <w:color w:val="112735"/>
                <w:sz w:val="18"/>
              </w:rPr>
              <w:t xml:space="preserve">    );</w:t>
            </w:r>
            <w:r>
              <w:br/>
            </w:r>
            <w:r>
              <w:rPr>
                <w:rFonts w:ascii="Courier New" w:hAnsi="Courier New" w:eastAsia="Courier New"/>
                <w:color w:val="112735"/>
                <w:sz w:val="18"/>
              </w:rPr>
            </w:r>
            <w:r>
              <w:br/>
            </w:r>
            <w:r>
              <w:rPr>
                <w:rFonts w:ascii="Courier New" w:hAnsi="Courier New" w:eastAsia="Courier New"/>
                <w:color w:val="112735"/>
                <w:sz w:val="18"/>
              </w:rPr>
              <w:t xml:space="preserve">    if (response.statusCode != 200) {</w:t>
            </w:r>
            <w:r>
              <w:br/>
            </w:r>
            <w:r>
              <w:rPr>
                <w:rFonts w:ascii="Courier New" w:hAnsi="Courier New" w:eastAsia="Courier New"/>
                <w:color w:val="112735"/>
                <w:sz w:val="18"/>
              </w:rPr>
              <w:t xml:space="preserve">      throw Exception('Gagal mengambil data');</w:t>
            </w:r>
            <w:r>
              <w:br/>
            </w:r>
            <w:r>
              <w:rPr>
                <w:rFonts w:ascii="Courier New" w:hAnsi="Courier New" w:eastAsia="Courier New"/>
                <w:color w:val="112735"/>
                <w:sz w:val="18"/>
              </w:rPr>
              <w:t xml:space="preserve">    }</w:t>
            </w:r>
            <w:r>
              <w:br/>
            </w:r>
            <w:r>
              <w:rPr>
                <w:rFonts w:ascii="Courier New" w:hAnsi="Courier New" w:eastAsia="Courier New"/>
                <w:color w:val="112735"/>
                <w:sz w:val="18"/>
              </w:rPr>
            </w:r>
            <w:r>
              <w:br/>
            </w:r>
            <w:r>
              <w:rPr>
                <w:rFonts w:ascii="Courier New" w:hAnsi="Courier New" w:eastAsia="Courier New"/>
                <w:color w:val="112735"/>
                <w:sz w:val="18"/>
              </w:rPr>
              <w:t xml:space="preserve">    final List&lt;dynamic&gt; jsonList = jsonDecode(response.body) as List&lt;dynamic&gt;;</w:t>
            </w:r>
            <w:r>
              <w:br/>
            </w:r>
            <w:r>
              <w:rPr>
                <w:rFonts w:ascii="Courier New" w:hAnsi="Courier New" w:eastAsia="Courier New"/>
                <w:color w:val="112735"/>
                <w:sz w:val="18"/>
              </w:rPr>
            </w:r>
            <w:r>
              <w:br/>
            </w:r>
            <w:r>
              <w:rPr>
                <w:rFonts w:ascii="Courier New" w:hAnsi="Courier New" w:eastAsia="Courier New"/>
                <w:color w:val="112735"/>
                <w:sz w:val="18"/>
              </w:rPr>
              <w:t xml:space="preserve">    return jsonList</w:t>
            </w:r>
            <w:r>
              <w:br/>
            </w:r>
            <w:r>
              <w:rPr>
                <w:rFonts w:ascii="Courier New" w:hAnsi="Courier New" w:eastAsia="Courier New"/>
                <w:color w:val="112735"/>
                <w:sz w:val="18"/>
              </w:rPr>
              <w:t xml:space="preserve">        .map((item) =&gt; Post.fromJson(item as Map&lt;String, dynamic&gt;))</w:t>
            </w:r>
            <w:r>
              <w:br/>
            </w:r>
            <w:r>
              <w:rPr>
                <w:rFonts w:ascii="Courier New" w:hAnsi="Courier New" w:eastAsia="Courier New"/>
                <w:color w:val="112735"/>
                <w:sz w:val="18"/>
              </w:rPr>
              <w:t xml:space="preserve">        .toList();</w:t>
            </w:r>
            <w:r>
              <w:br/>
            </w:r>
            <w:r>
              <w:rPr>
                <w:rFonts w:ascii="Courier New" w:hAnsi="Courier New" w:eastAsia="Courier New"/>
                <w:color w:val="112735"/>
                <w:sz w:val="18"/>
              </w:rPr>
              <w:t xml:space="preserve">  }</w:t>
            </w:r>
            <w:r>
              <w:br/>
            </w:r>
            <w:r>
              <w:rPr>
                <w:rFonts w:ascii="Courier New" w:hAnsi="Courier New" w:eastAsia="Courier New"/>
                <w:color w:val="112735"/>
                <w:sz w:val="18"/>
              </w:rPr>
            </w:r>
            <w:r>
              <w:br/>
            </w:r>
            <w:r>
              <w:rPr>
                <w:rFonts w:ascii="Courier New" w:hAnsi="Courier New" w:eastAsia="Courier New"/>
                <w:color w:val="112735"/>
                <w:sz w:val="18"/>
              </w:rPr>
              <w:t xml:space="preserve">  @override</w:t>
            </w:r>
            <w:r>
              <w:br/>
            </w:r>
            <w:r>
              <w:rPr>
                <w:rFonts w:ascii="Courier New" w:hAnsi="Courier New" w:eastAsia="Courier New"/>
                <w:color w:val="112735"/>
                <w:sz w:val="18"/>
              </w:rPr>
              <w:t xml:space="preserve">  Widget build(BuildContext context) {</w:t>
            </w:r>
            <w:r>
              <w:br/>
            </w:r>
            <w:r>
              <w:rPr>
                <w:rFonts w:ascii="Courier New" w:hAnsi="Courier New" w:eastAsia="Courier New"/>
                <w:color w:val="112735"/>
                <w:sz w:val="18"/>
              </w:rPr>
              <w:t xml:space="preserve">    return Scaffold(</w:t>
            </w:r>
            <w:r>
              <w:br/>
            </w:r>
            <w:r>
              <w:rPr>
                <w:rFonts w:ascii="Courier New" w:hAnsi="Courier New" w:eastAsia="Courier New"/>
                <w:color w:val="112735"/>
                <w:sz w:val="18"/>
              </w:rPr>
              <w:t xml:space="preserve">      appBar: AppBar(title: const Text('Post')),</w:t>
            </w:r>
            <w:r>
              <w:br/>
            </w:r>
            <w:r>
              <w:rPr>
                <w:rFonts w:ascii="Courier New" w:hAnsi="Courier New" w:eastAsia="Courier New"/>
                <w:color w:val="112735"/>
                <w:sz w:val="18"/>
              </w:rPr>
              <w:t xml:space="preserve">      body: FutureBuilder&lt;List&lt;Post&gt;&gt;(</w:t>
            </w:r>
            <w:r>
              <w:br/>
            </w:r>
            <w:r>
              <w:rPr>
                <w:rFonts w:ascii="Courier New" w:hAnsi="Courier New" w:eastAsia="Courier New"/>
                <w:color w:val="112735"/>
                <w:sz w:val="18"/>
              </w:rPr>
              <w:t xml:space="preserve">        future: postsFuture,</w:t>
            </w:r>
            <w:r>
              <w:br/>
            </w:r>
            <w:r>
              <w:rPr>
                <w:rFonts w:ascii="Courier New" w:hAnsi="Courier New" w:eastAsia="Courier New"/>
                <w:color w:val="112735"/>
                <w:sz w:val="18"/>
              </w:rPr>
              <w:t xml:space="preserve">        builder: (context, snapshot) {</w:t>
            </w:r>
            <w:r>
              <w:br/>
            </w:r>
            <w:r>
              <w:rPr>
                <w:rFonts w:ascii="Courier New" w:hAnsi="Courier New" w:eastAsia="Courier New"/>
                <w:color w:val="112735"/>
                <w:sz w:val="18"/>
              </w:rPr>
              <w:t xml:space="preserve">          if (snapshot.connectionState == ConnectionState.waiting) {</w:t>
            </w:r>
            <w:r>
              <w:br/>
            </w:r>
            <w:r>
              <w:rPr>
                <w:rFonts w:ascii="Courier New" w:hAnsi="Courier New" w:eastAsia="Courier New"/>
                <w:color w:val="112735"/>
                <w:sz w:val="18"/>
              </w:rPr>
              <w:t xml:space="preserve">            return const Center(child: CircularProgressIndicator());</w:t>
            </w:r>
            <w:r>
              <w:br/>
            </w:r>
            <w:r>
              <w:rPr>
                <w:rFonts w:ascii="Courier New" w:hAnsi="Courier New" w:eastAsia="Courier New"/>
                <w:color w:val="112735"/>
                <w:sz w:val="18"/>
              </w:rPr>
              <w:t xml:space="preserve">          }</w:t>
            </w:r>
            <w:r>
              <w:br/>
            </w:r>
            <w:r>
              <w:rPr>
                <w:rFonts w:ascii="Courier New" w:hAnsi="Courier New" w:eastAsia="Courier New"/>
                <w:color w:val="112735"/>
                <w:sz w:val="18"/>
              </w:rPr>
            </w:r>
            <w:r>
              <w:br/>
            </w:r>
            <w:r>
              <w:rPr>
                <w:rFonts w:ascii="Courier New" w:hAnsi="Courier New" w:eastAsia="Courier New"/>
                <w:color w:val="112735"/>
                <w:sz w:val="18"/>
              </w:rPr>
              <w:t xml:space="preserve">          if (snapshot.hasError) {</w:t>
            </w:r>
            <w:r>
              <w:br/>
            </w:r>
            <w:r>
              <w:rPr>
                <w:rFonts w:ascii="Courier New" w:hAnsi="Courier New" w:eastAsia="Courier New"/>
                <w:color w:val="112735"/>
                <w:sz w:val="18"/>
              </w:rPr>
              <w:t xml:space="preserve">            return Center(child: Text('Error: ${snapshot.error}'));</w:t>
            </w:r>
            <w:r>
              <w:br/>
            </w:r>
            <w:r>
              <w:rPr>
                <w:rFonts w:ascii="Courier New" w:hAnsi="Courier New" w:eastAsia="Courier New"/>
                <w:color w:val="112735"/>
                <w:sz w:val="18"/>
              </w:rPr>
              <w:t xml:space="preserve">          }</w:t>
            </w:r>
            <w:r>
              <w:br/>
            </w:r>
            <w:r>
              <w:rPr>
                <w:rFonts w:ascii="Courier New" w:hAnsi="Courier New" w:eastAsia="Courier New"/>
                <w:color w:val="112735"/>
                <w:sz w:val="18"/>
              </w:rPr>
            </w:r>
            <w:r>
              <w:br/>
            </w:r>
            <w:r>
              <w:rPr>
                <w:rFonts w:ascii="Courier New" w:hAnsi="Courier New" w:eastAsia="Courier New"/>
                <w:color w:val="112735"/>
                <w:sz w:val="18"/>
              </w:rPr>
              <w:t xml:space="preserve">          final posts = snapshot.data ?? [];</w:t>
            </w:r>
            <w:r>
              <w:br/>
            </w:r>
            <w:r>
              <w:rPr>
                <w:rFonts w:ascii="Courier New" w:hAnsi="Courier New" w:eastAsia="Courier New"/>
                <w:color w:val="112735"/>
                <w:sz w:val="18"/>
              </w:rPr>
            </w:r>
            <w:r>
              <w:br/>
            </w:r>
            <w:r>
              <w:rPr>
                <w:rFonts w:ascii="Courier New" w:hAnsi="Courier New" w:eastAsia="Courier New"/>
                <w:color w:val="112735"/>
                <w:sz w:val="18"/>
              </w:rPr>
              <w:t xml:space="preserve">          return ListView.builder(</w:t>
            </w:r>
            <w:r>
              <w:br/>
            </w:r>
            <w:r>
              <w:rPr>
                <w:rFonts w:ascii="Courier New" w:hAnsi="Courier New" w:eastAsia="Courier New"/>
                <w:color w:val="112735"/>
                <w:sz w:val="18"/>
              </w:rPr>
              <w:t xml:space="preserve">            itemCount: posts.length,</w:t>
            </w:r>
            <w:r>
              <w:br/>
            </w:r>
            <w:r>
              <w:rPr>
                <w:rFonts w:ascii="Courier New" w:hAnsi="Courier New" w:eastAsia="Courier New"/>
                <w:color w:val="112735"/>
                <w:sz w:val="18"/>
              </w:rPr>
              <w:t xml:space="preserve">            itemBuilder: (context, index) {</w:t>
            </w:r>
            <w:r>
              <w:br/>
            </w:r>
            <w:r>
              <w:rPr>
                <w:rFonts w:ascii="Courier New" w:hAnsi="Courier New" w:eastAsia="Courier New"/>
                <w:color w:val="112735"/>
                <w:sz w:val="18"/>
              </w:rPr>
              <w:t xml:space="preserve">              final post = posts[index];</w:t>
            </w:r>
            <w:r>
              <w:br/>
            </w:r>
            <w:r>
              <w:rPr>
                <w:rFonts w:ascii="Courier New" w:hAnsi="Courier New" w:eastAsia="Courier New"/>
                <w:color w:val="112735"/>
                <w:sz w:val="18"/>
              </w:rPr>
            </w:r>
            <w:r>
              <w:br/>
            </w:r>
            <w:r>
              <w:rPr>
                <w:rFonts w:ascii="Courier New" w:hAnsi="Courier New" w:eastAsia="Courier New"/>
                <w:color w:val="112735"/>
                <w:sz w:val="18"/>
              </w:rPr>
              <w:t xml:space="preserve">              return ListTile(</w:t>
            </w:r>
            <w:r>
              <w:br/>
            </w:r>
            <w:r>
              <w:rPr>
                <w:rFonts w:ascii="Courier New" w:hAnsi="Courier New" w:eastAsia="Courier New"/>
                <w:color w:val="112735"/>
                <w:sz w:val="18"/>
              </w:rPr>
              <w:t xml:space="preserve">                title: Text(post.title),</w:t>
            </w:r>
            <w:r>
              <w:br/>
            </w:r>
            <w:r>
              <w:rPr>
                <w:rFonts w:ascii="Courier New" w:hAnsi="Courier New" w:eastAsia="Courier New"/>
                <w:color w:val="112735"/>
                <w:sz w:val="18"/>
              </w:rPr>
              <w:t xml:space="preserve">                subtitle: Text(post.body),</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w:t>
            </w:r>
            <w:r>
              <w:br/>
            </w:r>
            <w:r>
              <w:rPr>
                <w:rFonts w:ascii="Courier New" w:hAnsi="Courier New" w:eastAsia="Courier New"/>
                <w:color w:val="112735"/>
                <w:sz w:val="18"/>
              </w:rPr>
              <w:t>}</w:t>
            </w:r>
          </w:p>
        </w:tc>
      </w:tr>
    </w:tbl>
    <w:p/>
    <w:p>
      <w:r>
        <w:t>Konsep penting:</w:t>
      </w:r>
    </w:p>
    <w:p>
      <w:pPr>
        <w:pStyle w:val="ListBullet"/>
      </w:pPr>
      <w:r>
        <w:rPr>
          <w:rFonts w:ascii="Courier New" w:hAnsi="Courier New" w:eastAsia="Courier New"/>
          <w:color w:val="1F4D78"/>
          <w:sz w:val="19"/>
        </w:rPr>
        <w:t>Future</w:t>
      </w:r>
      <w:r>
        <w:t xml:space="preserve"> mewakili data yang datang nanti.</w:t>
      </w:r>
    </w:p>
    <w:p>
      <w:pPr>
        <w:pStyle w:val="ListBullet"/>
      </w:pPr>
      <w:r>
        <w:rPr>
          <w:rFonts w:ascii="Courier New" w:hAnsi="Courier New" w:eastAsia="Courier New"/>
          <w:color w:val="1F4D78"/>
          <w:sz w:val="19"/>
        </w:rPr>
        <w:t>async</w:t>
      </w:r>
      <w:r>
        <w:t xml:space="preserve"> dan </w:t>
      </w:r>
      <w:r>
        <w:rPr>
          <w:rFonts w:ascii="Courier New" w:hAnsi="Courier New" w:eastAsia="Courier New"/>
          <w:color w:val="1F4D78"/>
          <w:sz w:val="19"/>
        </w:rPr>
        <w:t>await</w:t>
      </w:r>
      <w:r>
        <w:t xml:space="preserve"> dipakai untuk operasi asynchronous.</w:t>
      </w:r>
    </w:p>
    <w:p>
      <w:pPr>
        <w:pStyle w:val="ListBullet"/>
      </w:pPr>
      <w:r>
        <w:rPr>
          <w:rFonts w:ascii="Courier New" w:hAnsi="Courier New" w:eastAsia="Courier New"/>
          <w:color w:val="1F4D78"/>
          <w:sz w:val="19"/>
        </w:rPr>
        <w:t>FutureBuilder</w:t>
      </w:r>
      <w:r>
        <w:t xml:space="preserve"> membantu menampilkan UI berdasarkan status data.</w:t>
      </w:r>
    </w:p>
    <w:p>
      <w:pPr>
        <w:spacing w:before="80" w:after="80"/>
        <w:pBdr>
          <w:bottom w:val="single" w:sz="6" w:space="1" w:color="D9E2EC"/>
        </w:pBdr>
      </w:pPr>
      <w:r>
        <w:rPr>
          <w:sz w:val="2"/>
        </w:rPr>
        <w:t xml:space="preserve"> </w:t>
      </w:r>
    </w:p>
    <w:p>
      <w:pPr>
        <w:pStyle w:val="Heading1"/>
      </w:pPr>
      <w:r>
        <w:t>15. Menyimpan Data Sederhana</w:t>
      </w:r>
    </w:p>
    <w:p>
      <w:r>
        <w:t xml:space="preserve">Untuk menyimpan data kecil seperti token, theme, atau preference user, gunakan package </w:t>
      </w:r>
      <w:r>
        <w:rPr>
          <w:rFonts w:ascii="Courier New" w:hAnsi="Courier New" w:eastAsia="Courier New"/>
          <w:color w:val="1F4D78"/>
          <w:sz w:val="19"/>
        </w:rPr>
        <w:t>shared_preferences</w:t>
      </w:r>
      <w:r>
        <w:t>.</w:t>
      </w:r>
    </w:p>
    <w:p>
      <w:r>
        <w:t>Tambahkan dependency:</w:t>
      </w:r>
    </w:p>
    <w:tbl>
      <w:tblPr>
        <w:tblW w:type="dxa" w:w="9360"/>
        <w:tblLook w:firstColumn="1" w:firstRow="1" w:lastColumn="0" w:lastRow="0" w:noHBand="0" w:noVBand="1" w:val="04A0"/>
        <w:tblInd w:w="120" w:type="dxa"/>
      </w:tblPr>
      <w:tblGrid>
        <w:gridCol w:w="9360"/>
      </w:tblGrid>
      <w:tr>
        <w:tc>
          <w:tcPr>
            <w:tcW w:type="dxa" w:w="9360"/>
            <w:shd w:fill="F4F6F9"/>
            <w:tcBorders>
              <w:top w:val="single" w:sz="6" w:space="0" w:color="D9E2EC"/>
              <w:left w:val="single" w:sz="6" w:space="0" w:color="D9E2EC"/>
              <w:bottom w:val="single" w:sz="6" w:space="0" w:color="D9E2EC"/>
              <w:right w:val="single" w:sz="6" w:space="0" w:color="D9E2EC"/>
            </w:tcBorders>
            <w:tcMar>
              <w:top w:w="140" w:type="dxa"/>
              <w:start w:w="160" w:type="dxa"/>
              <w:bottom w:w="140" w:type="dxa"/>
              <w:end w:w="160" w:type="dxa"/>
            </w:tcMar>
          </w:tcPr>
          <w:p>
            <w:pPr>
              <w:spacing w:after="0"/>
            </w:pPr>
            <w:r>
              <w:rPr>
                <w:rFonts w:ascii="Courier New" w:hAnsi="Courier New" w:eastAsia="Courier New"/>
                <w:color w:val="112735"/>
                <w:sz w:val="18"/>
              </w:rPr>
              <w:t>dependencies:</w:t>
            </w:r>
            <w:r>
              <w:br/>
            </w:r>
            <w:r>
              <w:rPr>
                <w:rFonts w:ascii="Courier New" w:hAnsi="Courier New" w:eastAsia="Courier New"/>
                <w:color w:val="112735"/>
                <w:sz w:val="18"/>
              </w:rPr>
              <w:t xml:space="preserve">  flutter:</w:t>
            </w:r>
            <w:r>
              <w:br/>
            </w:r>
            <w:r>
              <w:rPr>
                <w:rFonts w:ascii="Courier New" w:hAnsi="Courier New" w:eastAsia="Courier New"/>
                <w:color w:val="112735"/>
                <w:sz w:val="18"/>
              </w:rPr>
              <w:t xml:space="preserve">    sdk: flutter</w:t>
            </w:r>
            <w:r>
              <w:br/>
            </w:r>
            <w:r>
              <w:rPr>
                <w:rFonts w:ascii="Courier New" w:hAnsi="Courier New" w:eastAsia="Courier New"/>
                <w:color w:val="112735"/>
                <w:sz w:val="18"/>
              </w:rPr>
              <w:t xml:space="preserve">  shared_preferences: ^2.2.0</w:t>
            </w:r>
          </w:p>
        </w:tc>
      </w:tr>
    </w:tbl>
    <w:p/>
    <w:p>
      <w:r>
        <w:t>Simpan data:</w:t>
      </w:r>
    </w:p>
    <w:tbl>
      <w:tblPr>
        <w:tblW w:type="dxa" w:w="9360"/>
        <w:tblLook w:firstColumn="1" w:firstRow="1" w:lastColumn="0" w:lastRow="0" w:noHBand="0" w:noVBand="1" w:val="04A0"/>
        <w:tblInd w:w="120" w:type="dxa"/>
      </w:tblPr>
      <w:tblGrid>
        <w:gridCol w:w="9360"/>
      </w:tblGrid>
      <w:tr>
        <w:tc>
          <w:tcPr>
            <w:tcW w:type="dxa" w:w="9360"/>
            <w:shd w:fill="F4F6F9"/>
            <w:tcBorders>
              <w:top w:val="single" w:sz="6" w:space="0" w:color="D9E2EC"/>
              <w:left w:val="single" w:sz="6" w:space="0" w:color="D9E2EC"/>
              <w:bottom w:val="single" w:sz="6" w:space="0" w:color="D9E2EC"/>
              <w:right w:val="single" w:sz="6" w:space="0" w:color="D9E2EC"/>
            </w:tcBorders>
            <w:tcMar>
              <w:top w:w="140" w:type="dxa"/>
              <w:start w:w="160" w:type="dxa"/>
              <w:bottom w:w="140" w:type="dxa"/>
              <w:end w:w="160" w:type="dxa"/>
            </w:tcMar>
          </w:tcPr>
          <w:p>
            <w:pPr>
              <w:spacing w:after="0"/>
            </w:pPr>
            <w:r>
              <w:rPr>
                <w:rFonts w:ascii="Courier New" w:hAnsi="Courier New" w:eastAsia="Courier New"/>
                <w:color w:val="112735"/>
                <w:sz w:val="18"/>
              </w:rPr>
              <w:t>import 'package:shared_preferences/shared_preferences.dart';</w:t>
            </w:r>
            <w:r>
              <w:br/>
            </w:r>
            <w:r>
              <w:rPr>
                <w:rFonts w:ascii="Courier New" w:hAnsi="Courier New" w:eastAsia="Courier New"/>
                <w:color w:val="112735"/>
                <w:sz w:val="18"/>
              </w:rPr>
            </w:r>
            <w:r>
              <w:br/>
            </w:r>
            <w:r>
              <w:rPr>
                <w:rFonts w:ascii="Courier New" w:hAnsi="Courier New" w:eastAsia="Courier New"/>
                <w:color w:val="112735"/>
                <w:sz w:val="18"/>
              </w:rPr>
              <w:t>Future&lt;void&gt; saveName(String name) async {</w:t>
            </w:r>
            <w:r>
              <w:br/>
            </w:r>
            <w:r>
              <w:rPr>
                <w:rFonts w:ascii="Courier New" w:hAnsi="Courier New" w:eastAsia="Courier New"/>
                <w:color w:val="112735"/>
                <w:sz w:val="18"/>
              </w:rPr>
              <w:t xml:space="preserve">  final prefs = await SharedPreferences.getInstance();</w:t>
            </w:r>
            <w:r>
              <w:br/>
            </w:r>
            <w:r>
              <w:rPr>
                <w:rFonts w:ascii="Courier New" w:hAnsi="Courier New" w:eastAsia="Courier New"/>
                <w:color w:val="112735"/>
                <w:sz w:val="18"/>
              </w:rPr>
              <w:t xml:space="preserve">  await prefs.setString('name', name);</w:t>
            </w:r>
            <w:r>
              <w:br/>
            </w:r>
            <w:r>
              <w:rPr>
                <w:rFonts w:ascii="Courier New" w:hAnsi="Courier New" w:eastAsia="Courier New"/>
                <w:color w:val="112735"/>
                <w:sz w:val="18"/>
              </w:rPr>
              <w:t>}</w:t>
            </w:r>
          </w:p>
        </w:tc>
      </w:tr>
    </w:tbl>
    <w:p/>
    <w:p>
      <w:r>
        <w:t>Ambil data:</w:t>
      </w:r>
    </w:p>
    <w:tbl>
      <w:tblPr>
        <w:tblW w:type="dxa" w:w="9360"/>
        <w:tblLook w:firstColumn="1" w:firstRow="1" w:lastColumn="0" w:lastRow="0" w:noHBand="0" w:noVBand="1" w:val="04A0"/>
        <w:tblInd w:w="120" w:type="dxa"/>
      </w:tblPr>
      <w:tblGrid>
        <w:gridCol w:w="9360"/>
      </w:tblGrid>
      <w:tr>
        <w:tc>
          <w:tcPr>
            <w:tcW w:type="dxa" w:w="9360"/>
            <w:shd w:fill="F4F6F9"/>
            <w:tcBorders>
              <w:top w:val="single" w:sz="6" w:space="0" w:color="D9E2EC"/>
              <w:left w:val="single" w:sz="6" w:space="0" w:color="D9E2EC"/>
              <w:bottom w:val="single" w:sz="6" w:space="0" w:color="D9E2EC"/>
              <w:right w:val="single" w:sz="6" w:space="0" w:color="D9E2EC"/>
            </w:tcBorders>
            <w:tcMar>
              <w:top w:w="140" w:type="dxa"/>
              <w:start w:w="160" w:type="dxa"/>
              <w:bottom w:w="140" w:type="dxa"/>
              <w:end w:w="160" w:type="dxa"/>
            </w:tcMar>
          </w:tcPr>
          <w:p>
            <w:pPr>
              <w:spacing w:after="0"/>
            </w:pPr>
            <w:r>
              <w:rPr>
                <w:rFonts w:ascii="Courier New" w:hAnsi="Courier New" w:eastAsia="Courier New"/>
                <w:color w:val="112735"/>
                <w:sz w:val="18"/>
              </w:rPr>
              <w:t>import 'package:shared_preferences/shared_preferences.dart';</w:t>
            </w:r>
            <w:r>
              <w:br/>
            </w:r>
            <w:r>
              <w:rPr>
                <w:rFonts w:ascii="Courier New" w:hAnsi="Courier New" w:eastAsia="Courier New"/>
                <w:color w:val="112735"/>
                <w:sz w:val="18"/>
              </w:rPr>
            </w:r>
            <w:r>
              <w:br/>
            </w:r>
            <w:r>
              <w:rPr>
                <w:rFonts w:ascii="Courier New" w:hAnsi="Courier New" w:eastAsia="Courier New"/>
                <w:color w:val="112735"/>
                <w:sz w:val="18"/>
              </w:rPr>
              <w:t>Future&lt;String?&gt; getName() async {</w:t>
            </w:r>
            <w:r>
              <w:br/>
            </w:r>
            <w:r>
              <w:rPr>
                <w:rFonts w:ascii="Courier New" w:hAnsi="Courier New" w:eastAsia="Courier New"/>
                <w:color w:val="112735"/>
                <w:sz w:val="18"/>
              </w:rPr>
              <w:t xml:space="preserve">  final prefs = await SharedPreferences.getInstance();</w:t>
            </w:r>
            <w:r>
              <w:br/>
            </w:r>
            <w:r>
              <w:rPr>
                <w:rFonts w:ascii="Courier New" w:hAnsi="Courier New" w:eastAsia="Courier New"/>
                <w:color w:val="112735"/>
                <w:sz w:val="18"/>
              </w:rPr>
              <w:t xml:space="preserve">  return prefs.getString('name');</w:t>
            </w:r>
            <w:r>
              <w:br/>
            </w:r>
            <w:r>
              <w:rPr>
                <w:rFonts w:ascii="Courier New" w:hAnsi="Courier New" w:eastAsia="Courier New"/>
                <w:color w:val="112735"/>
                <w:sz w:val="18"/>
              </w:rPr>
              <w:t>}</w:t>
            </w:r>
          </w:p>
        </w:tc>
      </w:tr>
    </w:tbl>
    <w:p/>
    <w:p>
      <w:r>
        <w:t>Hapus data:</w:t>
      </w:r>
    </w:p>
    <w:tbl>
      <w:tblPr>
        <w:tblW w:type="dxa" w:w="9360"/>
        <w:tblLook w:firstColumn="1" w:firstRow="1" w:lastColumn="0" w:lastRow="0" w:noHBand="0" w:noVBand="1" w:val="04A0"/>
        <w:tblInd w:w="120" w:type="dxa"/>
      </w:tblPr>
      <w:tblGrid>
        <w:gridCol w:w="9360"/>
      </w:tblGrid>
      <w:tr>
        <w:tc>
          <w:tcPr>
            <w:tcW w:type="dxa" w:w="9360"/>
            <w:shd w:fill="F4F6F9"/>
            <w:tcBorders>
              <w:top w:val="single" w:sz="6" w:space="0" w:color="D9E2EC"/>
              <w:left w:val="single" w:sz="6" w:space="0" w:color="D9E2EC"/>
              <w:bottom w:val="single" w:sz="6" w:space="0" w:color="D9E2EC"/>
              <w:right w:val="single" w:sz="6" w:space="0" w:color="D9E2EC"/>
            </w:tcBorders>
            <w:tcMar>
              <w:top w:w="140" w:type="dxa"/>
              <w:start w:w="160" w:type="dxa"/>
              <w:bottom w:w="140" w:type="dxa"/>
              <w:end w:w="160" w:type="dxa"/>
            </w:tcMar>
          </w:tcPr>
          <w:p>
            <w:pPr>
              <w:spacing w:after="0"/>
            </w:pPr>
            <w:r>
              <w:rPr>
                <w:rFonts w:ascii="Courier New" w:hAnsi="Courier New" w:eastAsia="Courier New"/>
                <w:color w:val="112735"/>
                <w:sz w:val="18"/>
              </w:rPr>
              <w:t>import 'package:shared_preferences/shared_preferences.dart';</w:t>
            </w:r>
            <w:r>
              <w:br/>
            </w:r>
            <w:r>
              <w:rPr>
                <w:rFonts w:ascii="Courier New" w:hAnsi="Courier New" w:eastAsia="Courier New"/>
                <w:color w:val="112735"/>
                <w:sz w:val="18"/>
              </w:rPr>
            </w:r>
            <w:r>
              <w:br/>
            </w:r>
            <w:r>
              <w:rPr>
                <w:rFonts w:ascii="Courier New" w:hAnsi="Courier New" w:eastAsia="Courier New"/>
                <w:color w:val="112735"/>
                <w:sz w:val="18"/>
              </w:rPr>
              <w:t>Future&lt;void&gt; removeName() async {</w:t>
            </w:r>
            <w:r>
              <w:br/>
            </w:r>
            <w:r>
              <w:rPr>
                <w:rFonts w:ascii="Courier New" w:hAnsi="Courier New" w:eastAsia="Courier New"/>
                <w:color w:val="112735"/>
                <w:sz w:val="18"/>
              </w:rPr>
              <w:t xml:space="preserve">  final prefs = await SharedPreferences.getInstance();</w:t>
            </w:r>
            <w:r>
              <w:br/>
            </w:r>
            <w:r>
              <w:rPr>
                <w:rFonts w:ascii="Courier New" w:hAnsi="Courier New" w:eastAsia="Courier New"/>
                <w:color w:val="112735"/>
                <w:sz w:val="18"/>
              </w:rPr>
              <w:t xml:space="preserve">  await prefs.remove('name');</w:t>
            </w:r>
            <w:r>
              <w:br/>
            </w:r>
            <w:r>
              <w:rPr>
                <w:rFonts w:ascii="Courier New" w:hAnsi="Courier New" w:eastAsia="Courier New"/>
                <w:color w:val="112735"/>
                <w:sz w:val="18"/>
              </w:rPr>
              <w:t>}</w:t>
            </w:r>
          </w:p>
        </w:tc>
      </w:tr>
    </w:tbl>
    <w:p/>
    <w:p>
      <w:r>
        <w:t>Catatan:</w:t>
      </w:r>
    </w:p>
    <w:p>
      <w:pPr>
        <w:pStyle w:val="ListBullet"/>
      </w:pPr>
      <w:r>
        <w:rPr>
          <w:rFonts w:ascii="Courier New" w:hAnsi="Courier New" w:eastAsia="Courier New"/>
          <w:color w:val="1F4D78"/>
          <w:sz w:val="19"/>
        </w:rPr>
        <w:t>shared_preferences</w:t>
      </w:r>
      <w:r>
        <w:t xml:space="preserve"> cocok untuk data kecil.</w:t>
      </w:r>
    </w:p>
    <w:p>
      <w:pPr>
        <w:pStyle w:val="ListBullet"/>
      </w:pPr>
      <w:r>
        <w:t xml:space="preserve">Jangan simpan password langsung di </w:t>
      </w:r>
      <w:r>
        <w:rPr>
          <w:rFonts w:ascii="Courier New" w:hAnsi="Courier New" w:eastAsia="Courier New"/>
          <w:color w:val="1F4D78"/>
          <w:sz w:val="19"/>
        </w:rPr>
        <w:t>shared_preferences</w:t>
      </w:r>
      <w:r>
        <w:t>.</w:t>
      </w:r>
    </w:p>
    <w:p>
      <w:pPr>
        <w:pStyle w:val="ListBullet"/>
      </w:pPr>
      <w:r>
        <w:t>Untuk data sensitif, pelajari secure storage.</w:t>
      </w:r>
    </w:p>
    <w:p>
      <w:pPr>
        <w:pStyle w:val="ListBullet"/>
      </w:pPr>
      <w:r>
        <w:t>Untuk data kompleks, pelajari SQLite, Hive, Isar, atau database lain.</w:t>
      </w:r>
    </w:p>
    <w:p>
      <w:pPr>
        <w:spacing w:before="80" w:after="80"/>
        <w:pBdr>
          <w:bottom w:val="single" w:sz="6" w:space="1" w:color="D9E2EC"/>
        </w:pBdr>
      </w:pPr>
      <w:r>
        <w:rPr>
          <w:sz w:val="2"/>
        </w:rPr>
        <w:t xml:space="preserve"> </w:t>
      </w:r>
    </w:p>
    <w:p>
      <w:pPr>
        <w:pStyle w:val="Heading1"/>
      </w:pPr>
      <w:r>
        <w:t>16. Mini Project: Aplikasi Catatan Belajar</w:t>
      </w:r>
    </w:p>
    <w:p>
      <w:r>
        <w:t>Di bagian ini kita membuat aplikasi catatan sederhana. Fitur:</w:t>
      </w:r>
    </w:p>
    <w:p>
      <w:pPr>
        <w:pStyle w:val="ListBullet"/>
      </w:pPr>
      <w:r>
        <w:t>Menampilkan daftar catatan.</w:t>
      </w:r>
    </w:p>
    <w:p>
      <w:pPr>
        <w:pStyle w:val="ListBullet"/>
      </w:pPr>
      <w:r>
        <w:t>Menambahkan catatan.</w:t>
      </w:r>
    </w:p>
    <w:p>
      <w:pPr>
        <w:pStyle w:val="ListBullet"/>
      </w:pPr>
      <w:r>
        <w:t>Menghapus catatan.</w:t>
      </w:r>
    </w:p>
    <w:p>
      <w:pPr>
        <w:pStyle w:val="ListBullet"/>
      </w:pPr>
      <w:r>
        <w:t>State masih disimpan di memory, jadi data hilang saat aplikasi ditutup.</w:t>
      </w:r>
    </w:p>
    <w:p>
      <w:r>
        <w:t xml:space="preserve">Ganti isi </w:t>
      </w:r>
      <w:r>
        <w:rPr>
          <w:rFonts w:ascii="Courier New" w:hAnsi="Courier New" w:eastAsia="Courier New"/>
          <w:color w:val="1F4D78"/>
          <w:sz w:val="19"/>
        </w:rPr>
        <w:t>lib/main.dart</w:t>
      </w:r>
      <w:r>
        <w:t xml:space="preserve"> dengan kode berikut:</w:t>
      </w:r>
    </w:p>
    <w:tbl>
      <w:tblPr>
        <w:tblW w:type="dxa" w:w="9360"/>
        <w:tblLook w:firstColumn="1" w:firstRow="1" w:lastColumn="0" w:lastRow="0" w:noHBand="0" w:noVBand="1" w:val="04A0"/>
        <w:tblInd w:w="120" w:type="dxa"/>
      </w:tblPr>
      <w:tblGrid>
        <w:gridCol w:w="9360"/>
      </w:tblGrid>
      <w:tr>
        <w:tc>
          <w:tcPr>
            <w:tcW w:type="dxa" w:w="9360"/>
            <w:shd w:fill="F4F6F9"/>
            <w:tcBorders>
              <w:top w:val="single" w:sz="6" w:space="0" w:color="D9E2EC"/>
              <w:left w:val="single" w:sz="6" w:space="0" w:color="D9E2EC"/>
              <w:bottom w:val="single" w:sz="6" w:space="0" w:color="D9E2EC"/>
              <w:right w:val="single" w:sz="6" w:space="0" w:color="D9E2EC"/>
            </w:tcBorders>
            <w:tcMar>
              <w:top w:w="140" w:type="dxa"/>
              <w:start w:w="160" w:type="dxa"/>
              <w:bottom w:w="140" w:type="dxa"/>
              <w:end w:w="160" w:type="dxa"/>
            </w:tcMar>
          </w:tcPr>
          <w:p>
            <w:pPr>
              <w:spacing w:after="0"/>
            </w:pPr>
            <w:r>
              <w:rPr>
                <w:rFonts w:ascii="Courier New" w:hAnsi="Courier New" w:eastAsia="Courier New"/>
                <w:color w:val="112735"/>
                <w:sz w:val="18"/>
              </w:rPr>
              <w:t>import 'package:flutter/material.dart';</w:t>
            </w:r>
            <w:r>
              <w:br/>
            </w:r>
            <w:r>
              <w:rPr>
                <w:rFonts w:ascii="Courier New" w:hAnsi="Courier New" w:eastAsia="Courier New"/>
                <w:color w:val="112735"/>
                <w:sz w:val="18"/>
              </w:rPr>
            </w:r>
            <w:r>
              <w:br/>
            </w:r>
            <w:r>
              <w:rPr>
                <w:rFonts w:ascii="Courier New" w:hAnsi="Courier New" w:eastAsia="Courier New"/>
                <w:color w:val="112735"/>
                <w:sz w:val="18"/>
              </w:rPr>
              <w:t>void main() {</w:t>
            </w:r>
            <w:r>
              <w:br/>
            </w:r>
            <w:r>
              <w:rPr>
                <w:rFonts w:ascii="Courier New" w:hAnsi="Courier New" w:eastAsia="Courier New"/>
                <w:color w:val="112735"/>
                <w:sz w:val="18"/>
              </w:rPr>
              <w:t xml:space="preserve">  runApp(const MyApp());</w:t>
            </w:r>
            <w:r>
              <w:br/>
            </w:r>
            <w:r>
              <w:rPr>
                <w:rFonts w:ascii="Courier New" w:hAnsi="Courier New" w:eastAsia="Courier New"/>
                <w:color w:val="112735"/>
                <w:sz w:val="18"/>
              </w:rPr>
              <w:t>}</w:t>
            </w:r>
            <w:r>
              <w:br/>
            </w:r>
            <w:r>
              <w:rPr>
                <w:rFonts w:ascii="Courier New" w:hAnsi="Courier New" w:eastAsia="Courier New"/>
                <w:color w:val="112735"/>
                <w:sz w:val="18"/>
              </w:rPr>
            </w:r>
            <w:r>
              <w:br/>
            </w:r>
            <w:r>
              <w:rPr>
                <w:rFonts w:ascii="Courier New" w:hAnsi="Courier New" w:eastAsia="Courier New"/>
                <w:color w:val="112735"/>
                <w:sz w:val="18"/>
              </w:rPr>
              <w:t>class MyApp extends StatelessWidget {</w:t>
            </w:r>
            <w:r>
              <w:br/>
            </w:r>
            <w:r>
              <w:rPr>
                <w:rFonts w:ascii="Courier New" w:hAnsi="Courier New" w:eastAsia="Courier New"/>
                <w:color w:val="112735"/>
                <w:sz w:val="18"/>
              </w:rPr>
              <w:t xml:space="preserve">  const MyApp({super.key});</w:t>
            </w:r>
            <w:r>
              <w:br/>
            </w:r>
            <w:r>
              <w:rPr>
                <w:rFonts w:ascii="Courier New" w:hAnsi="Courier New" w:eastAsia="Courier New"/>
                <w:color w:val="112735"/>
                <w:sz w:val="18"/>
              </w:rPr>
            </w:r>
            <w:r>
              <w:br/>
            </w:r>
            <w:r>
              <w:rPr>
                <w:rFonts w:ascii="Courier New" w:hAnsi="Courier New" w:eastAsia="Courier New"/>
                <w:color w:val="112735"/>
                <w:sz w:val="18"/>
              </w:rPr>
              <w:t xml:space="preserve">  @override</w:t>
            </w:r>
            <w:r>
              <w:br/>
            </w:r>
            <w:r>
              <w:rPr>
                <w:rFonts w:ascii="Courier New" w:hAnsi="Courier New" w:eastAsia="Courier New"/>
                <w:color w:val="112735"/>
                <w:sz w:val="18"/>
              </w:rPr>
              <w:t xml:space="preserve">  Widget build(BuildContext context) {</w:t>
            </w:r>
            <w:r>
              <w:br/>
            </w:r>
            <w:r>
              <w:rPr>
                <w:rFonts w:ascii="Courier New" w:hAnsi="Courier New" w:eastAsia="Courier New"/>
                <w:color w:val="112735"/>
                <w:sz w:val="18"/>
              </w:rPr>
              <w:t xml:space="preserve">    return MaterialApp(</w:t>
            </w:r>
            <w:r>
              <w:br/>
            </w:r>
            <w:r>
              <w:rPr>
                <w:rFonts w:ascii="Courier New" w:hAnsi="Courier New" w:eastAsia="Courier New"/>
                <w:color w:val="112735"/>
                <w:sz w:val="18"/>
              </w:rPr>
              <w:t xml:space="preserve">      debugShowCheckedModeBanner: false,</w:t>
            </w:r>
            <w:r>
              <w:br/>
            </w:r>
            <w:r>
              <w:rPr>
                <w:rFonts w:ascii="Courier New" w:hAnsi="Courier New" w:eastAsia="Courier New"/>
                <w:color w:val="112735"/>
                <w:sz w:val="18"/>
              </w:rPr>
              <w:t xml:space="preserve">      title: 'Catatan Belajar',</w:t>
            </w:r>
            <w:r>
              <w:br/>
            </w:r>
            <w:r>
              <w:rPr>
                <w:rFonts w:ascii="Courier New" w:hAnsi="Courier New" w:eastAsia="Courier New"/>
                <w:color w:val="112735"/>
                <w:sz w:val="18"/>
              </w:rPr>
              <w:t xml:space="preserve">      theme: ThemeData(</w:t>
            </w:r>
            <w:r>
              <w:br/>
            </w:r>
            <w:r>
              <w:rPr>
                <w:rFonts w:ascii="Courier New" w:hAnsi="Courier New" w:eastAsia="Courier New"/>
                <w:color w:val="112735"/>
                <w:sz w:val="18"/>
              </w:rPr>
              <w:t xml:space="preserve">        colorScheme: ColorScheme.fromSeed(seedColor: Colors.teal),</w:t>
            </w:r>
            <w:r>
              <w:br/>
            </w:r>
            <w:r>
              <w:rPr>
                <w:rFonts w:ascii="Courier New" w:hAnsi="Courier New" w:eastAsia="Courier New"/>
                <w:color w:val="112735"/>
                <w:sz w:val="18"/>
              </w:rPr>
              <w:t xml:space="preserve">        useMaterial3: true,</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home: const NotePage(),</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w:t>
            </w:r>
            <w:r>
              <w:br/>
            </w:r>
            <w:r>
              <w:rPr>
                <w:rFonts w:ascii="Courier New" w:hAnsi="Courier New" w:eastAsia="Courier New"/>
                <w:color w:val="112735"/>
                <w:sz w:val="18"/>
              </w:rPr>
              <w:t>}</w:t>
            </w:r>
            <w:r>
              <w:br/>
            </w:r>
            <w:r>
              <w:rPr>
                <w:rFonts w:ascii="Courier New" w:hAnsi="Courier New" w:eastAsia="Courier New"/>
                <w:color w:val="112735"/>
                <w:sz w:val="18"/>
              </w:rPr>
            </w:r>
            <w:r>
              <w:br/>
            </w:r>
            <w:r>
              <w:rPr>
                <w:rFonts w:ascii="Courier New" w:hAnsi="Courier New" w:eastAsia="Courier New"/>
                <w:color w:val="112735"/>
                <w:sz w:val="18"/>
              </w:rPr>
              <w:t>class Note {</w:t>
            </w:r>
            <w:r>
              <w:br/>
            </w:r>
            <w:r>
              <w:rPr>
                <w:rFonts w:ascii="Courier New" w:hAnsi="Courier New" w:eastAsia="Courier New"/>
                <w:color w:val="112735"/>
                <w:sz w:val="18"/>
              </w:rPr>
              <w:t xml:space="preserve">  final String title;</w:t>
            </w:r>
            <w:r>
              <w:br/>
            </w:r>
            <w:r>
              <w:rPr>
                <w:rFonts w:ascii="Courier New" w:hAnsi="Courier New" w:eastAsia="Courier New"/>
                <w:color w:val="112735"/>
                <w:sz w:val="18"/>
              </w:rPr>
              <w:t xml:space="preserve">  final String description;</w:t>
            </w:r>
            <w:r>
              <w:br/>
            </w:r>
            <w:r>
              <w:rPr>
                <w:rFonts w:ascii="Courier New" w:hAnsi="Courier New" w:eastAsia="Courier New"/>
                <w:color w:val="112735"/>
                <w:sz w:val="18"/>
              </w:rPr>
            </w:r>
            <w:r>
              <w:br/>
            </w:r>
            <w:r>
              <w:rPr>
                <w:rFonts w:ascii="Courier New" w:hAnsi="Courier New" w:eastAsia="Courier New"/>
                <w:color w:val="112735"/>
                <w:sz w:val="18"/>
              </w:rPr>
              <w:t xml:space="preserve">  Note({</w:t>
            </w:r>
            <w:r>
              <w:br/>
            </w:r>
            <w:r>
              <w:rPr>
                <w:rFonts w:ascii="Courier New" w:hAnsi="Courier New" w:eastAsia="Courier New"/>
                <w:color w:val="112735"/>
                <w:sz w:val="18"/>
              </w:rPr>
              <w:t xml:space="preserve">    required this.title,</w:t>
            </w:r>
            <w:r>
              <w:br/>
            </w:r>
            <w:r>
              <w:rPr>
                <w:rFonts w:ascii="Courier New" w:hAnsi="Courier New" w:eastAsia="Courier New"/>
                <w:color w:val="112735"/>
                <w:sz w:val="18"/>
              </w:rPr>
              <w:t xml:space="preserve">    required this.description,</w:t>
            </w:r>
            <w:r>
              <w:br/>
            </w:r>
            <w:r>
              <w:rPr>
                <w:rFonts w:ascii="Courier New" w:hAnsi="Courier New" w:eastAsia="Courier New"/>
                <w:color w:val="112735"/>
                <w:sz w:val="18"/>
              </w:rPr>
              <w:t xml:space="preserve">  });</w:t>
            </w:r>
            <w:r>
              <w:br/>
            </w:r>
            <w:r>
              <w:rPr>
                <w:rFonts w:ascii="Courier New" w:hAnsi="Courier New" w:eastAsia="Courier New"/>
                <w:color w:val="112735"/>
                <w:sz w:val="18"/>
              </w:rPr>
              <w:t>}</w:t>
            </w:r>
            <w:r>
              <w:br/>
            </w:r>
            <w:r>
              <w:rPr>
                <w:rFonts w:ascii="Courier New" w:hAnsi="Courier New" w:eastAsia="Courier New"/>
                <w:color w:val="112735"/>
                <w:sz w:val="18"/>
              </w:rPr>
            </w:r>
            <w:r>
              <w:br/>
            </w:r>
            <w:r>
              <w:rPr>
                <w:rFonts w:ascii="Courier New" w:hAnsi="Courier New" w:eastAsia="Courier New"/>
                <w:color w:val="112735"/>
                <w:sz w:val="18"/>
              </w:rPr>
              <w:t>class NotePage extends StatefulWidget {</w:t>
            </w:r>
            <w:r>
              <w:br/>
            </w:r>
            <w:r>
              <w:rPr>
                <w:rFonts w:ascii="Courier New" w:hAnsi="Courier New" w:eastAsia="Courier New"/>
                <w:color w:val="112735"/>
                <w:sz w:val="18"/>
              </w:rPr>
              <w:t xml:space="preserve">  const NotePage({super.key});</w:t>
            </w:r>
            <w:r>
              <w:br/>
            </w:r>
            <w:r>
              <w:rPr>
                <w:rFonts w:ascii="Courier New" w:hAnsi="Courier New" w:eastAsia="Courier New"/>
                <w:color w:val="112735"/>
                <w:sz w:val="18"/>
              </w:rPr>
            </w:r>
            <w:r>
              <w:br/>
            </w:r>
            <w:r>
              <w:rPr>
                <w:rFonts w:ascii="Courier New" w:hAnsi="Courier New" w:eastAsia="Courier New"/>
                <w:color w:val="112735"/>
                <w:sz w:val="18"/>
              </w:rPr>
              <w:t xml:space="preserve">  @override</w:t>
            </w:r>
            <w:r>
              <w:br/>
            </w:r>
            <w:r>
              <w:rPr>
                <w:rFonts w:ascii="Courier New" w:hAnsi="Courier New" w:eastAsia="Courier New"/>
                <w:color w:val="112735"/>
                <w:sz w:val="18"/>
              </w:rPr>
              <w:t xml:space="preserve">  State&lt;NotePage&gt; createState() =&gt; _NotePageState();</w:t>
            </w:r>
            <w:r>
              <w:br/>
            </w:r>
            <w:r>
              <w:rPr>
                <w:rFonts w:ascii="Courier New" w:hAnsi="Courier New" w:eastAsia="Courier New"/>
                <w:color w:val="112735"/>
                <w:sz w:val="18"/>
              </w:rPr>
              <w:t>}</w:t>
            </w:r>
            <w:r>
              <w:br/>
            </w:r>
            <w:r>
              <w:rPr>
                <w:rFonts w:ascii="Courier New" w:hAnsi="Courier New" w:eastAsia="Courier New"/>
                <w:color w:val="112735"/>
                <w:sz w:val="18"/>
              </w:rPr>
            </w:r>
            <w:r>
              <w:br/>
            </w:r>
            <w:r>
              <w:rPr>
                <w:rFonts w:ascii="Courier New" w:hAnsi="Courier New" w:eastAsia="Courier New"/>
                <w:color w:val="112735"/>
                <w:sz w:val="18"/>
              </w:rPr>
              <w:t>class _NotePageState extends State&lt;NotePage&gt; {</w:t>
            </w:r>
            <w:r>
              <w:br/>
            </w:r>
            <w:r>
              <w:rPr>
                <w:rFonts w:ascii="Courier New" w:hAnsi="Courier New" w:eastAsia="Courier New"/>
                <w:color w:val="112735"/>
                <w:sz w:val="18"/>
              </w:rPr>
              <w:t xml:space="preserve">  final notes = &lt;Note&gt;[</w:t>
            </w:r>
            <w:r>
              <w:br/>
            </w:r>
            <w:r>
              <w:rPr>
                <w:rFonts w:ascii="Courier New" w:hAnsi="Courier New" w:eastAsia="Courier New"/>
                <w:color w:val="112735"/>
                <w:sz w:val="18"/>
              </w:rPr>
              <w:t xml:space="preserve">    Note(</w:t>
            </w:r>
            <w:r>
              <w:br/>
            </w:r>
            <w:r>
              <w:rPr>
                <w:rFonts w:ascii="Courier New" w:hAnsi="Courier New" w:eastAsia="Courier New"/>
                <w:color w:val="112735"/>
                <w:sz w:val="18"/>
              </w:rPr>
              <w:t xml:space="preserve">      title: 'Belajar Widget',</w:t>
            </w:r>
            <w:r>
              <w:br/>
            </w:r>
            <w:r>
              <w:rPr>
                <w:rFonts w:ascii="Courier New" w:hAnsi="Courier New" w:eastAsia="Courier New"/>
                <w:color w:val="112735"/>
                <w:sz w:val="18"/>
              </w:rPr>
              <w:t xml:space="preserve">      description: 'Pahami Text, Container, Row, dan Column.',</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Note(</w:t>
            </w:r>
            <w:r>
              <w:br/>
            </w:r>
            <w:r>
              <w:rPr>
                <w:rFonts w:ascii="Courier New" w:hAnsi="Courier New" w:eastAsia="Courier New"/>
                <w:color w:val="112735"/>
                <w:sz w:val="18"/>
              </w:rPr>
              <w:t xml:space="preserve">      title: 'Belajar State',</w:t>
            </w:r>
            <w:r>
              <w:br/>
            </w:r>
            <w:r>
              <w:rPr>
                <w:rFonts w:ascii="Courier New" w:hAnsi="Courier New" w:eastAsia="Courier New"/>
                <w:color w:val="112735"/>
                <w:sz w:val="18"/>
              </w:rPr>
              <w:t xml:space="preserve">      description: 'Latihan setState dengan counter sederhana.',</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w:t>
            </w:r>
            <w:r>
              <w:br/>
            </w:r>
            <w:r>
              <w:rPr>
                <w:rFonts w:ascii="Courier New" w:hAnsi="Courier New" w:eastAsia="Courier New"/>
                <w:color w:val="112735"/>
                <w:sz w:val="18"/>
              </w:rPr>
            </w:r>
            <w:r>
              <w:br/>
            </w:r>
            <w:r>
              <w:rPr>
                <w:rFonts w:ascii="Courier New" w:hAnsi="Courier New" w:eastAsia="Courier New"/>
                <w:color w:val="112735"/>
                <w:sz w:val="18"/>
              </w:rPr>
              <w:t xml:space="preserve">  void openAddNotePage() async {</w:t>
            </w:r>
            <w:r>
              <w:br/>
            </w:r>
            <w:r>
              <w:rPr>
                <w:rFonts w:ascii="Courier New" w:hAnsi="Courier New" w:eastAsia="Courier New"/>
                <w:color w:val="112735"/>
                <w:sz w:val="18"/>
              </w:rPr>
              <w:t xml:space="preserve">    final result = await Navigator.push&lt;Note&gt;(</w:t>
            </w:r>
            <w:r>
              <w:br/>
            </w:r>
            <w:r>
              <w:rPr>
                <w:rFonts w:ascii="Courier New" w:hAnsi="Courier New" w:eastAsia="Courier New"/>
                <w:color w:val="112735"/>
                <w:sz w:val="18"/>
              </w:rPr>
              <w:t xml:space="preserve">      context,</w:t>
            </w:r>
            <w:r>
              <w:br/>
            </w:r>
            <w:r>
              <w:rPr>
                <w:rFonts w:ascii="Courier New" w:hAnsi="Courier New" w:eastAsia="Courier New"/>
                <w:color w:val="112735"/>
                <w:sz w:val="18"/>
              </w:rPr>
              <w:t xml:space="preserve">      MaterialPageRoute(</w:t>
            </w:r>
            <w:r>
              <w:br/>
            </w:r>
            <w:r>
              <w:rPr>
                <w:rFonts w:ascii="Courier New" w:hAnsi="Courier New" w:eastAsia="Courier New"/>
                <w:color w:val="112735"/>
                <w:sz w:val="18"/>
              </w:rPr>
              <w:t xml:space="preserve">        builder: (context) =&gt; const AddNotePage(),</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w:t>
            </w:r>
            <w:r>
              <w:br/>
            </w:r>
            <w:r>
              <w:rPr>
                <w:rFonts w:ascii="Courier New" w:hAnsi="Courier New" w:eastAsia="Courier New"/>
                <w:color w:val="112735"/>
                <w:sz w:val="18"/>
              </w:rPr>
            </w:r>
            <w:r>
              <w:br/>
            </w:r>
            <w:r>
              <w:rPr>
                <w:rFonts w:ascii="Courier New" w:hAnsi="Courier New" w:eastAsia="Courier New"/>
                <w:color w:val="112735"/>
                <w:sz w:val="18"/>
              </w:rPr>
              <w:t xml:space="preserve">    if (result == null) return;</w:t>
            </w:r>
            <w:r>
              <w:br/>
            </w:r>
            <w:r>
              <w:rPr>
                <w:rFonts w:ascii="Courier New" w:hAnsi="Courier New" w:eastAsia="Courier New"/>
                <w:color w:val="112735"/>
                <w:sz w:val="18"/>
              </w:rPr>
            </w:r>
            <w:r>
              <w:br/>
            </w:r>
            <w:r>
              <w:rPr>
                <w:rFonts w:ascii="Courier New" w:hAnsi="Courier New" w:eastAsia="Courier New"/>
                <w:color w:val="112735"/>
                <w:sz w:val="18"/>
              </w:rPr>
              <w:t xml:space="preserve">    setState(() {</w:t>
            </w:r>
            <w:r>
              <w:br/>
            </w:r>
            <w:r>
              <w:rPr>
                <w:rFonts w:ascii="Courier New" w:hAnsi="Courier New" w:eastAsia="Courier New"/>
                <w:color w:val="112735"/>
                <w:sz w:val="18"/>
              </w:rPr>
              <w:t xml:space="preserve">      notes.add(result);</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w:t>
            </w:r>
            <w:r>
              <w:br/>
            </w:r>
            <w:r>
              <w:rPr>
                <w:rFonts w:ascii="Courier New" w:hAnsi="Courier New" w:eastAsia="Courier New"/>
                <w:color w:val="112735"/>
                <w:sz w:val="18"/>
              </w:rPr>
            </w:r>
            <w:r>
              <w:br/>
            </w:r>
            <w:r>
              <w:rPr>
                <w:rFonts w:ascii="Courier New" w:hAnsi="Courier New" w:eastAsia="Courier New"/>
                <w:color w:val="112735"/>
                <w:sz w:val="18"/>
              </w:rPr>
              <w:t xml:space="preserve">  void deleteNote(int index) {</w:t>
            </w:r>
            <w:r>
              <w:br/>
            </w:r>
            <w:r>
              <w:rPr>
                <w:rFonts w:ascii="Courier New" w:hAnsi="Courier New" w:eastAsia="Courier New"/>
                <w:color w:val="112735"/>
                <w:sz w:val="18"/>
              </w:rPr>
              <w:t xml:space="preserve">    final deletedNote = notes[index];</w:t>
            </w:r>
            <w:r>
              <w:br/>
            </w:r>
            <w:r>
              <w:rPr>
                <w:rFonts w:ascii="Courier New" w:hAnsi="Courier New" w:eastAsia="Courier New"/>
                <w:color w:val="112735"/>
                <w:sz w:val="18"/>
              </w:rPr>
            </w:r>
            <w:r>
              <w:br/>
            </w:r>
            <w:r>
              <w:rPr>
                <w:rFonts w:ascii="Courier New" w:hAnsi="Courier New" w:eastAsia="Courier New"/>
                <w:color w:val="112735"/>
                <w:sz w:val="18"/>
              </w:rPr>
              <w:t xml:space="preserve">    setState(() {</w:t>
            </w:r>
            <w:r>
              <w:br/>
            </w:r>
            <w:r>
              <w:rPr>
                <w:rFonts w:ascii="Courier New" w:hAnsi="Courier New" w:eastAsia="Courier New"/>
                <w:color w:val="112735"/>
                <w:sz w:val="18"/>
              </w:rPr>
              <w:t xml:space="preserve">      notes.removeAt(index);</w:t>
            </w:r>
            <w:r>
              <w:br/>
            </w:r>
            <w:r>
              <w:rPr>
                <w:rFonts w:ascii="Courier New" w:hAnsi="Courier New" w:eastAsia="Courier New"/>
                <w:color w:val="112735"/>
                <w:sz w:val="18"/>
              </w:rPr>
              <w:t xml:space="preserve">    });</w:t>
            </w:r>
            <w:r>
              <w:br/>
            </w:r>
            <w:r>
              <w:rPr>
                <w:rFonts w:ascii="Courier New" w:hAnsi="Courier New" w:eastAsia="Courier New"/>
                <w:color w:val="112735"/>
                <w:sz w:val="18"/>
              </w:rPr>
            </w:r>
            <w:r>
              <w:br/>
            </w:r>
            <w:r>
              <w:rPr>
                <w:rFonts w:ascii="Courier New" w:hAnsi="Courier New" w:eastAsia="Courier New"/>
                <w:color w:val="112735"/>
                <w:sz w:val="18"/>
              </w:rPr>
              <w:t xml:space="preserve">    ScaffoldMessenger.of(context).showSnackBar(</w:t>
            </w:r>
            <w:r>
              <w:br/>
            </w:r>
            <w:r>
              <w:rPr>
                <w:rFonts w:ascii="Courier New" w:hAnsi="Courier New" w:eastAsia="Courier New"/>
                <w:color w:val="112735"/>
                <w:sz w:val="18"/>
              </w:rPr>
              <w:t xml:space="preserve">      SnackBar(content: Text('${deletedNote.title} dihapus')),</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w:t>
            </w:r>
            <w:r>
              <w:br/>
            </w:r>
            <w:r>
              <w:rPr>
                <w:rFonts w:ascii="Courier New" w:hAnsi="Courier New" w:eastAsia="Courier New"/>
                <w:color w:val="112735"/>
                <w:sz w:val="18"/>
              </w:rPr>
            </w:r>
            <w:r>
              <w:br/>
            </w:r>
            <w:r>
              <w:rPr>
                <w:rFonts w:ascii="Courier New" w:hAnsi="Courier New" w:eastAsia="Courier New"/>
                <w:color w:val="112735"/>
                <w:sz w:val="18"/>
              </w:rPr>
              <w:t xml:space="preserve">  @override</w:t>
            </w:r>
            <w:r>
              <w:br/>
            </w:r>
            <w:r>
              <w:rPr>
                <w:rFonts w:ascii="Courier New" w:hAnsi="Courier New" w:eastAsia="Courier New"/>
                <w:color w:val="112735"/>
                <w:sz w:val="18"/>
              </w:rPr>
              <w:t xml:space="preserve">  Widget build(BuildContext context) {</w:t>
            </w:r>
            <w:r>
              <w:br/>
            </w:r>
            <w:r>
              <w:rPr>
                <w:rFonts w:ascii="Courier New" w:hAnsi="Courier New" w:eastAsia="Courier New"/>
                <w:color w:val="112735"/>
                <w:sz w:val="18"/>
              </w:rPr>
              <w:t xml:space="preserve">    return Scaffold(</w:t>
            </w:r>
            <w:r>
              <w:br/>
            </w:r>
            <w:r>
              <w:rPr>
                <w:rFonts w:ascii="Courier New" w:hAnsi="Courier New" w:eastAsia="Courier New"/>
                <w:color w:val="112735"/>
                <w:sz w:val="18"/>
              </w:rPr>
              <w:t xml:space="preserve">      appBar: AppBar(</w:t>
            </w:r>
            <w:r>
              <w:br/>
            </w:r>
            <w:r>
              <w:rPr>
                <w:rFonts w:ascii="Courier New" w:hAnsi="Courier New" w:eastAsia="Courier New"/>
                <w:color w:val="112735"/>
                <w:sz w:val="18"/>
              </w:rPr>
              <w:t xml:space="preserve">        title: const Text('Catatan Belajar'),</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body: notes.isEmpty</w:t>
            </w:r>
            <w:r>
              <w:br/>
            </w:r>
            <w:r>
              <w:rPr>
                <w:rFonts w:ascii="Courier New" w:hAnsi="Courier New" w:eastAsia="Courier New"/>
                <w:color w:val="112735"/>
                <w:sz w:val="18"/>
              </w:rPr>
              <w:t xml:space="preserve">          ? const Center(</w:t>
            </w:r>
            <w:r>
              <w:br/>
            </w:r>
            <w:r>
              <w:rPr>
                <w:rFonts w:ascii="Courier New" w:hAnsi="Courier New" w:eastAsia="Courier New"/>
                <w:color w:val="112735"/>
                <w:sz w:val="18"/>
              </w:rPr>
              <w:t xml:space="preserve">              child: Text('Belum ada catatan'),</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 ListView.separated(</w:t>
            </w:r>
            <w:r>
              <w:br/>
            </w:r>
            <w:r>
              <w:rPr>
                <w:rFonts w:ascii="Courier New" w:hAnsi="Courier New" w:eastAsia="Courier New"/>
                <w:color w:val="112735"/>
                <w:sz w:val="18"/>
              </w:rPr>
              <w:t xml:space="preserve">              padding: const EdgeInsets.all(16),</w:t>
            </w:r>
            <w:r>
              <w:br/>
            </w:r>
            <w:r>
              <w:rPr>
                <w:rFonts w:ascii="Courier New" w:hAnsi="Courier New" w:eastAsia="Courier New"/>
                <w:color w:val="112735"/>
                <w:sz w:val="18"/>
              </w:rPr>
              <w:t xml:space="preserve">              itemCount: notes.length,</w:t>
            </w:r>
            <w:r>
              <w:br/>
            </w:r>
            <w:r>
              <w:rPr>
                <w:rFonts w:ascii="Courier New" w:hAnsi="Courier New" w:eastAsia="Courier New"/>
                <w:color w:val="112735"/>
                <w:sz w:val="18"/>
              </w:rPr>
              <w:t xml:space="preserve">              separatorBuilder: (context, index) =&gt; const SizedBox(height: 8),</w:t>
            </w:r>
            <w:r>
              <w:br/>
            </w:r>
            <w:r>
              <w:rPr>
                <w:rFonts w:ascii="Courier New" w:hAnsi="Courier New" w:eastAsia="Courier New"/>
                <w:color w:val="112735"/>
                <w:sz w:val="18"/>
              </w:rPr>
              <w:t xml:space="preserve">              itemBuilder: (context, index) {</w:t>
            </w:r>
            <w:r>
              <w:br/>
            </w:r>
            <w:r>
              <w:rPr>
                <w:rFonts w:ascii="Courier New" w:hAnsi="Courier New" w:eastAsia="Courier New"/>
                <w:color w:val="112735"/>
                <w:sz w:val="18"/>
              </w:rPr>
              <w:t xml:space="preserve">                final note = notes[index];</w:t>
            </w:r>
            <w:r>
              <w:br/>
            </w:r>
            <w:r>
              <w:rPr>
                <w:rFonts w:ascii="Courier New" w:hAnsi="Courier New" w:eastAsia="Courier New"/>
                <w:color w:val="112735"/>
                <w:sz w:val="18"/>
              </w:rPr>
            </w:r>
            <w:r>
              <w:br/>
            </w:r>
            <w:r>
              <w:rPr>
                <w:rFonts w:ascii="Courier New" w:hAnsi="Courier New" w:eastAsia="Courier New"/>
                <w:color w:val="112735"/>
                <w:sz w:val="18"/>
              </w:rPr>
              <w:t xml:space="preserve">                return Card(</w:t>
            </w:r>
            <w:r>
              <w:br/>
            </w:r>
            <w:r>
              <w:rPr>
                <w:rFonts w:ascii="Courier New" w:hAnsi="Courier New" w:eastAsia="Courier New"/>
                <w:color w:val="112735"/>
                <w:sz w:val="18"/>
              </w:rPr>
              <w:t xml:space="preserve">                  child: ListTile(</w:t>
            </w:r>
            <w:r>
              <w:br/>
            </w:r>
            <w:r>
              <w:rPr>
                <w:rFonts w:ascii="Courier New" w:hAnsi="Courier New" w:eastAsia="Courier New"/>
                <w:color w:val="112735"/>
                <w:sz w:val="18"/>
              </w:rPr>
              <w:t xml:space="preserve">                    title: Text(note.title),</w:t>
            </w:r>
            <w:r>
              <w:br/>
            </w:r>
            <w:r>
              <w:rPr>
                <w:rFonts w:ascii="Courier New" w:hAnsi="Courier New" w:eastAsia="Courier New"/>
                <w:color w:val="112735"/>
                <w:sz w:val="18"/>
              </w:rPr>
              <w:t xml:space="preserve">                    subtitle: Text(note.description),</w:t>
            </w:r>
            <w:r>
              <w:br/>
            </w:r>
            <w:r>
              <w:rPr>
                <w:rFonts w:ascii="Courier New" w:hAnsi="Courier New" w:eastAsia="Courier New"/>
                <w:color w:val="112735"/>
                <w:sz w:val="18"/>
              </w:rPr>
              <w:t xml:space="preserve">                    trailing: IconButton(</w:t>
            </w:r>
            <w:r>
              <w:br/>
            </w:r>
            <w:r>
              <w:rPr>
                <w:rFonts w:ascii="Courier New" w:hAnsi="Courier New" w:eastAsia="Courier New"/>
                <w:color w:val="112735"/>
                <w:sz w:val="18"/>
              </w:rPr>
              <w:t xml:space="preserve">                      icon: const Icon(Icons.delete_outline),</w:t>
            </w:r>
            <w:r>
              <w:br/>
            </w:r>
            <w:r>
              <w:rPr>
                <w:rFonts w:ascii="Courier New" w:hAnsi="Courier New" w:eastAsia="Courier New"/>
                <w:color w:val="112735"/>
                <w:sz w:val="18"/>
              </w:rPr>
              <w:t xml:space="preserve">                      onPressed: () =&gt; deleteNote(index),</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floatingActionButton: FloatingActionButton(</w:t>
            </w:r>
            <w:r>
              <w:br/>
            </w:r>
            <w:r>
              <w:rPr>
                <w:rFonts w:ascii="Courier New" w:hAnsi="Courier New" w:eastAsia="Courier New"/>
                <w:color w:val="112735"/>
                <w:sz w:val="18"/>
              </w:rPr>
              <w:t xml:space="preserve">        onPressed: openAddNotePage,</w:t>
            </w:r>
            <w:r>
              <w:br/>
            </w:r>
            <w:r>
              <w:rPr>
                <w:rFonts w:ascii="Courier New" w:hAnsi="Courier New" w:eastAsia="Courier New"/>
                <w:color w:val="112735"/>
                <w:sz w:val="18"/>
              </w:rPr>
              <w:t xml:space="preserve">        child: const Icon(Icons.add),</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w:t>
            </w:r>
            <w:r>
              <w:br/>
            </w:r>
            <w:r>
              <w:rPr>
                <w:rFonts w:ascii="Courier New" w:hAnsi="Courier New" w:eastAsia="Courier New"/>
                <w:color w:val="112735"/>
                <w:sz w:val="18"/>
              </w:rPr>
              <w:t>}</w:t>
            </w:r>
            <w:r>
              <w:br/>
            </w:r>
            <w:r>
              <w:rPr>
                <w:rFonts w:ascii="Courier New" w:hAnsi="Courier New" w:eastAsia="Courier New"/>
                <w:color w:val="112735"/>
                <w:sz w:val="18"/>
              </w:rPr>
            </w:r>
            <w:r>
              <w:br/>
            </w:r>
            <w:r>
              <w:rPr>
                <w:rFonts w:ascii="Courier New" w:hAnsi="Courier New" w:eastAsia="Courier New"/>
                <w:color w:val="112735"/>
                <w:sz w:val="18"/>
              </w:rPr>
              <w:t>class AddNotePage extends StatefulWidget {</w:t>
            </w:r>
            <w:r>
              <w:br/>
            </w:r>
            <w:r>
              <w:rPr>
                <w:rFonts w:ascii="Courier New" w:hAnsi="Courier New" w:eastAsia="Courier New"/>
                <w:color w:val="112735"/>
                <w:sz w:val="18"/>
              </w:rPr>
              <w:t xml:space="preserve">  const AddNotePage({super.key});</w:t>
            </w:r>
            <w:r>
              <w:br/>
            </w:r>
            <w:r>
              <w:rPr>
                <w:rFonts w:ascii="Courier New" w:hAnsi="Courier New" w:eastAsia="Courier New"/>
                <w:color w:val="112735"/>
                <w:sz w:val="18"/>
              </w:rPr>
            </w:r>
            <w:r>
              <w:br/>
            </w:r>
            <w:r>
              <w:rPr>
                <w:rFonts w:ascii="Courier New" w:hAnsi="Courier New" w:eastAsia="Courier New"/>
                <w:color w:val="112735"/>
                <w:sz w:val="18"/>
              </w:rPr>
              <w:t xml:space="preserve">  @override</w:t>
            </w:r>
            <w:r>
              <w:br/>
            </w:r>
            <w:r>
              <w:rPr>
                <w:rFonts w:ascii="Courier New" w:hAnsi="Courier New" w:eastAsia="Courier New"/>
                <w:color w:val="112735"/>
                <w:sz w:val="18"/>
              </w:rPr>
              <w:t xml:space="preserve">  State&lt;AddNotePage&gt; createState() =&gt; _AddNotePageState();</w:t>
            </w:r>
            <w:r>
              <w:br/>
            </w:r>
            <w:r>
              <w:rPr>
                <w:rFonts w:ascii="Courier New" w:hAnsi="Courier New" w:eastAsia="Courier New"/>
                <w:color w:val="112735"/>
                <w:sz w:val="18"/>
              </w:rPr>
              <w:t>}</w:t>
            </w:r>
            <w:r>
              <w:br/>
            </w:r>
            <w:r>
              <w:rPr>
                <w:rFonts w:ascii="Courier New" w:hAnsi="Courier New" w:eastAsia="Courier New"/>
                <w:color w:val="112735"/>
                <w:sz w:val="18"/>
              </w:rPr>
            </w:r>
            <w:r>
              <w:br/>
            </w:r>
            <w:r>
              <w:rPr>
                <w:rFonts w:ascii="Courier New" w:hAnsi="Courier New" w:eastAsia="Courier New"/>
                <w:color w:val="112735"/>
                <w:sz w:val="18"/>
              </w:rPr>
              <w:t>class _AddNotePageState extends State&lt;AddNotePage&gt; {</w:t>
            </w:r>
            <w:r>
              <w:br/>
            </w:r>
            <w:r>
              <w:rPr>
                <w:rFonts w:ascii="Courier New" w:hAnsi="Courier New" w:eastAsia="Courier New"/>
                <w:color w:val="112735"/>
                <w:sz w:val="18"/>
              </w:rPr>
              <w:t xml:space="preserve">  final titleController = TextEditingController();</w:t>
            </w:r>
            <w:r>
              <w:br/>
            </w:r>
            <w:r>
              <w:rPr>
                <w:rFonts w:ascii="Courier New" w:hAnsi="Courier New" w:eastAsia="Courier New"/>
                <w:color w:val="112735"/>
                <w:sz w:val="18"/>
              </w:rPr>
              <w:t xml:space="preserve">  final descriptionController = TextEditingController();</w:t>
            </w:r>
            <w:r>
              <w:br/>
            </w:r>
            <w:r>
              <w:rPr>
                <w:rFonts w:ascii="Courier New" w:hAnsi="Courier New" w:eastAsia="Courier New"/>
                <w:color w:val="112735"/>
                <w:sz w:val="18"/>
              </w:rPr>
            </w:r>
            <w:r>
              <w:br/>
            </w:r>
            <w:r>
              <w:rPr>
                <w:rFonts w:ascii="Courier New" w:hAnsi="Courier New" w:eastAsia="Courier New"/>
                <w:color w:val="112735"/>
                <w:sz w:val="18"/>
              </w:rPr>
              <w:t xml:space="preserve">  @override</w:t>
            </w:r>
            <w:r>
              <w:br/>
            </w:r>
            <w:r>
              <w:rPr>
                <w:rFonts w:ascii="Courier New" w:hAnsi="Courier New" w:eastAsia="Courier New"/>
                <w:color w:val="112735"/>
                <w:sz w:val="18"/>
              </w:rPr>
              <w:t xml:space="preserve">  void dispose() {</w:t>
            </w:r>
            <w:r>
              <w:br/>
            </w:r>
            <w:r>
              <w:rPr>
                <w:rFonts w:ascii="Courier New" w:hAnsi="Courier New" w:eastAsia="Courier New"/>
                <w:color w:val="112735"/>
                <w:sz w:val="18"/>
              </w:rPr>
              <w:t xml:space="preserve">    titleController.dispose();</w:t>
            </w:r>
            <w:r>
              <w:br/>
            </w:r>
            <w:r>
              <w:rPr>
                <w:rFonts w:ascii="Courier New" w:hAnsi="Courier New" w:eastAsia="Courier New"/>
                <w:color w:val="112735"/>
                <w:sz w:val="18"/>
              </w:rPr>
              <w:t xml:space="preserve">    descriptionController.dispose();</w:t>
            </w:r>
            <w:r>
              <w:br/>
            </w:r>
            <w:r>
              <w:rPr>
                <w:rFonts w:ascii="Courier New" w:hAnsi="Courier New" w:eastAsia="Courier New"/>
                <w:color w:val="112735"/>
                <w:sz w:val="18"/>
              </w:rPr>
              <w:t xml:space="preserve">    super.dispose();</w:t>
            </w:r>
            <w:r>
              <w:br/>
            </w:r>
            <w:r>
              <w:rPr>
                <w:rFonts w:ascii="Courier New" w:hAnsi="Courier New" w:eastAsia="Courier New"/>
                <w:color w:val="112735"/>
                <w:sz w:val="18"/>
              </w:rPr>
              <w:t xml:space="preserve">  }</w:t>
            </w:r>
            <w:r>
              <w:br/>
            </w:r>
            <w:r>
              <w:rPr>
                <w:rFonts w:ascii="Courier New" w:hAnsi="Courier New" w:eastAsia="Courier New"/>
                <w:color w:val="112735"/>
                <w:sz w:val="18"/>
              </w:rPr>
            </w:r>
            <w:r>
              <w:br/>
            </w:r>
            <w:r>
              <w:rPr>
                <w:rFonts w:ascii="Courier New" w:hAnsi="Courier New" w:eastAsia="Courier New"/>
                <w:color w:val="112735"/>
                <w:sz w:val="18"/>
              </w:rPr>
              <w:t xml:space="preserve">  void saveNote() {</w:t>
            </w:r>
            <w:r>
              <w:br/>
            </w:r>
            <w:r>
              <w:rPr>
                <w:rFonts w:ascii="Courier New" w:hAnsi="Courier New" w:eastAsia="Courier New"/>
                <w:color w:val="112735"/>
                <w:sz w:val="18"/>
              </w:rPr>
              <w:t xml:space="preserve">    final title = titleController.text.trim();</w:t>
            </w:r>
            <w:r>
              <w:br/>
            </w:r>
            <w:r>
              <w:rPr>
                <w:rFonts w:ascii="Courier New" w:hAnsi="Courier New" w:eastAsia="Courier New"/>
                <w:color w:val="112735"/>
                <w:sz w:val="18"/>
              </w:rPr>
              <w:t xml:space="preserve">    final description = descriptionController.text.trim();</w:t>
            </w:r>
            <w:r>
              <w:br/>
            </w:r>
            <w:r>
              <w:rPr>
                <w:rFonts w:ascii="Courier New" w:hAnsi="Courier New" w:eastAsia="Courier New"/>
                <w:color w:val="112735"/>
                <w:sz w:val="18"/>
              </w:rPr>
            </w:r>
            <w:r>
              <w:br/>
            </w:r>
            <w:r>
              <w:rPr>
                <w:rFonts w:ascii="Courier New" w:hAnsi="Courier New" w:eastAsia="Courier New"/>
                <w:color w:val="112735"/>
                <w:sz w:val="18"/>
              </w:rPr>
              <w:t xml:space="preserve">    if (title.isEmpty || description.isEmpty) {</w:t>
            </w:r>
            <w:r>
              <w:br/>
            </w:r>
            <w:r>
              <w:rPr>
                <w:rFonts w:ascii="Courier New" w:hAnsi="Courier New" w:eastAsia="Courier New"/>
                <w:color w:val="112735"/>
                <w:sz w:val="18"/>
              </w:rPr>
              <w:t xml:space="preserve">      ScaffoldMessenger.of(context).showSnackBar(</w:t>
            </w:r>
            <w:r>
              <w:br/>
            </w:r>
            <w:r>
              <w:rPr>
                <w:rFonts w:ascii="Courier New" w:hAnsi="Courier New" w:eastAsia="Courier New"/>
                <w:color w:val="112735"/>
                <w:sz w:val="18"/>
              </w:rPr>
              <w:t xml:space="preserve">        const SnackBar(content: Text('Judul dan deskripsi wajib diisi')),</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return;</w:t>
            </w:r>
            <w:r>
              <w:br/>
            </w:r>
            <w:r>
              <w:rPr>
                <w:rFonts w:ascii="Courier New" w:hAnsi="Courier New" w:eastAsia="Courier New"/>
                <w:color w:val="112735"/>
                <w:sz w:val="18"/>
              </w:rPr>
              <w:t xml:space="preserve">    }</w:t>
            </w:r>
            <w:r>
              <w:br/>
            </w:r>
            <w:r>
              <w:rPr>
                <w:rFonts w:ascii="Courier New" w:hAnsi="Courier New" w:eastAsia="Courier New"/>
                <w:color w:val="112735"/>
                <w:sz w:val="18"/>
              </w:rPr>
            </w:r>
            <w:r>
              <w:br/>
            </w:r>
            <w:r>
              <w:rPr>
                <w:rFonts w:ascii="Courier New" w:hAnsi="Courier New" w:eastAsia="Courier New"/>
                <w:color w:val="112735"/>
                <w:sz w:val="18"/>
              </w:rPr>
              <w:t xml:space="preserve">    final note = Note(</w:t>
            </w:r>
            <w:r>
              <w:br/>
            </w:r>
            <w:r>
              <w:rPr>
                <w:rFonts w:ascii="Courier New" w:hAnsi="Courier New" w:eastAsia="Courier New"/>
                <w:color w:val="112735"/>
                <w:sz w:val="18"/>
              </w:rPr>
              <w:t xml:space="preserve">      title: title,</w:t>
            </w:r>
            <w:r>
              <w:br/>
            </w:r>
            <w:r>
              <w:rPr>
                <w:rFonts w:ascii="Courier New" w:hAnsi="Courier New" w:eastAsia="Courier New"/>
                <w:color w:val="112735"/>
                <w:sz w:val="18"/>
              </w:rPr>
              <w:t xml:space="preserve">      description: description,</w:t>
            </w:r>
            <w:r>
              <w:br/>
            </w:r>
            <w:r>
              <w:rPr>
                <w:rFonts w:ascii="Courier New" w:hAnsi="Courier New" w:eastAsia="Courier New"/>
                <w:color w:val="112735"/>
                <w:sz w:val="18"/>
              </w:rPr>
              <w:t xml:space="preserve">    );</w:t>
            </w:r>
            <w:r>
              <w:br/>
            </w:r>
            <w:r>
              <w:rPr>
                <w:rFonts w:ascii="Courier New" w:hAnsi="Courier New" w:eastAsia="Courier New"/>
                <w:color w:val="112735"/>
                <w:sz w:val="18"/>
              </w:rPr>
            </w:r>
            <w:r>
              <w:br/>
            </w:r>
            <w:r>
              <w:rPr>
                <w:rFonts w:ascii="Courier New" w:hAnsi="Courier New" w:eastAsia="Courier New"/>
                <w:color w:val="112735"/>
                <w:sz w:val="18"/>
              </w:rPr>
              <w:t xml:space="preserve">    Navigator.pop(context, note);</w:t>
            </w:r>
            <w:r>
              <w:br/>
            </w:r>
            <w:r>
              <w:rPr>
                <w:rFonts w:ascii="Courier New" w:hAnsi="Courier New" w:eastAsia="Courier New"/>
                <w:color w:val="112735"/>
                <w:sz w:val="18"/>
              </w:rPr>
              <w:t xml:space="preserve">  }</w:t>
            </w:r>
            <w:r>
              <w:br/>
            </w:r>
            <w:r>
              <w:rPr>
                <w:rFonts w:ascii="Courier New" w:hAnsi="Courier New" w:eastAsia="Courier New"/>
                <w:color w:val="112735"/>
                <w:sz w:val="18"/>
              </w:rPr>
            </w:r>
            <w:r>
              <w:br/>
            </w:r>
            <w:r>
              <w:rPr>
                <w:rFonts w:ascii="Courier New" w:hAnsi="Courier New" w:eastAsia="Courier New"/>
                <w:color w:val="112735"/>
                <w:sz w:val="18"/>
              </w:rPr>
              <w:t xml:space="preserve">  @override</w:t>
            </w:r>
            <w:r>
              <w:br/>
            </w:r>
            <w:r>
              <w:rPr>
                <w:rFonts w:ascii="Courier New" w:hAnsi="Courier New" w:eastAsia="Courier New"/>
                <w:color w:val="112735"/>
                <w:sz w:val="18"/>
              </w:rPr>
              <w:t xml:space="preserve">  Widget build(BuildContext context) {</w:t>
            </w:r>
            <w:r>
              <w:br/>
            </w:r>
            <w:r>
              <w:rPr>
                <w:rFonts w:ascii="Courier New" w:hAnsi="Courier New" w:eastAsia="Courier New"/>
                <w:color w:val="112735"/>
                <w:sz w:val="18"/>
              </w:rPr>
              <w:t xml:space="preserve">    return Scaffold(</w:t>
            </w:r>
            <w:r>
              <w:br/>
            </w:r>
            <w:r>
              <w:rPr>
                <w:rFonts w:ascii="Courier New" w:hAnsi="Courier New" w:eastAsia="Courier New"/>
                <w:color w:val="112735"/>
                <w:sz w:val="18"/>
              </w:rPr>
              <w:t xml:space="preserve">      appBar: AppBar(</w:t>
            </w:r>
            <w:r>
              <w:br/>
            </w:r>
            <w:r>
              <w:rPr>
                <w:rFonts w:ascii="Courier New" w:hAnsi="Courier New" w:eastAsia="Courier New"/>
                <w:color w:val="112735"/>
                <w:sz w:val="18"/>
              </w:rPr>
              <w:t xml:space="preserve">        title: const Text('Tambah Catatan'),</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body: Padding(</w:t>
            </w:r>
            <w:r>
              <w:br/>
            </w:r>
            <w:r>
              <w:rPr>
                <w:rFonts w:ascii="Courier New" w:hAnsi="Courier New" w:eastAsia="Courier New"/>
                <w:color w:val="112735"/>
                <w:sz w:val="18"/>
              </w:rPr>
              <w:t xml:space="preserve">        padding: const EdgeInsets.all(16),</w:t>
            </w:r>
            <w:r>
              <w:br/>
            </w:r>
            <w:r>
              <w:rPr>
                <w:rFonts w:ascii="Courier New" w:hAnsi="Courier New" w:eastAsia="Courier New"/>
                <w:color w:val="112735"/>
                <w:sz w:val="18"/>
              </w:rPr>
              <w:t xml:space="preserve">        child: Column(</w:t>
            </w:r>
            <w:r>
              <w:br/>
            </w:r>
            <w:r>
              <w:rPr>
                <w:rFonts w:ascii="Courier New" w:hAnsi="Courier New" w:eastAsia="Courier New"/>
                <w:color w:val="112735"/>
                <w:sz w:val="18"/>
              </w:rPr>
              <w:t xml:space="preserve">          children: [</w:t>
            </w:r>
            <w:r>
              <w:br/>
            </w:r>
            <w:r>
              <w:rPr>
                <w:rFonts w:ascii="Courier New" w:hAnsi="Courier New" w:eastAsia="Courier New"/>
                <w:color w:val="112735"/>
                <w:sz w:val="18"/>
              </w:rPr>
              <w:t xml:space="preserve">            TextField(</w:t>
            </w:r>
            <w:r>
              <w:br/>
            </w:r>
            <w:r>
              <w:rPr>
                <w:rFonts w:ascii="Courier New" w:hAnsi="Courier New" w:eastAsia="Courier New"/>
                <w:color w:val="112735"/>
                <w:sz w:val="18"/>
              </w:rPr>
              <w:t xml:space="preserve">              controller: titleController,</w:t>
            </w:r>
            <w:r>
              <w:br/>
            </w:r>
            <w:r>
              <w:rPr>
                <w:rFonts w:ascii="Courier New" w:hAnsi="Courier New" w:eastAsia="Courier New"/>
                <w:color w:val="112735"/>
                <w:sz w:val="18"/>
              </w:rPr>
              <w:t xml:space="preserve">              decoration: const InputDecoration(</w:t>
            </w:r>
            <w:r>
              <w:br/>
            </w:r>
            <w:r>
              <w:rPr>
                <w:rFonts w:ascii="Courier New" w:hAnsi="Courier New" w:eastAsia="Courier New"/>
                <w:color w:val="112735"/>
                <w:sz w:val="18"/>
              </w:rPr>
              <w:t xml:space="preserve">                labelText: 'Judul',</w:t>
            </w:r>
            <w:r>
              <w:br/>
            </w:r>
            <w:r>
              <w:rPr>
                <w:rFonts w:ascii="Courier New" w:hAnsi="Courier New" w:eastAsia="Courier New"/>
                <w:color w:val="112735"/>
                <w:sz w:val="18"/>
              </w:rPr>
              <w:t xml:space="preserve">                border: OutlineInputBorder(),</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const SizedBox(height: 12),</w:t>
            </w:r>
            <w:r>
              <w:br/>
            </w:r>
            <w:r>
              <w:rPr>
                <w:rFonts w:ascii="Courier New" w:hAnsi="Courier New" w:eastAsia="Courier New"/>
                <w:color w:val="112735"/>
                <w:sz w:val="18"/>
              </w:rPr>
              <w:t xml:space="preserve">            TextField(</w:t>
            </w:r>
            <w:r>
              <w:br/>
            </w:r>
            <w:r>
              <w:rPr>
                <w:rFonts w:ascii="Courier New" w:hAnsi="Courier New" w:eastAsia="Courier New"/>
                <w:color w:val="112735"/>
                <w:sz w:val="18"/>
              </w:rPr>
              <w:t xml:space="preserve">              controller: descriptionController,</w:t>
            </w:r>
            <w:r>
              <w:br/>
            </w:r>
            <w:r>
              <w:rPr>
                <w:rFonts w:ascii="Courier New" w:hAnsi="Courier New" w:eastAsia="Courier New"/>
                <w:color w:val="112735"/>
                <w:sz w:val="18"/>
              </w:rPr>
              <w:t xml:space="preserve">              minLines: 3,</w:t>
            </w:r>
            <w:r>
              <w:br/>
            </w:r>
            <w:r>
              <w:rPr>
                <w:rFonts w:ascii="Courier New" w:hAnsi="Courier New" w:eastAsia="Courier New"/>
                <w:color w:val="112735"/>
                <w:sz w:val="18"/>
              </w:rPr>
              <w:t xml:space="preserve">              maxLines: 5,</w:t>
            </w:r>
            <w:r>
              <w:br/>
            </w:r>
            <w:r>
              <w:rPr>
                <w:rFonts w:ascii="Courier New" w:hAnsi="Courier New" w:eastAsia="Courier New"/>
                <w:color w:val="112735"/>
                <w:sz w:val="18"/>
              </w:rPr>
              <w:t xml:space="preserve">              decoration: const InputDecoration(</w:t>
            </w:r>
            <w:r>
              <w:br/>
            </w:r>
            <w:r>
              <w:rPr>
                <w:rFonts w:ascii="Courier New" w:hAnsi="Courier New" w:eastAsia="Courier New"/>
                <w:color w:val="112735"/>
                <w:sz w:val="18"/>
              </w:rPr>
              <w:t xml:space="preserve">                labelText: 'Deskripsi',</w:t>
            </w:r>
            <w:r>
              <w:br/>
            </w:r>
            <w:r>
              <w:rPr>
                <w:rFonts w:ascii="Courier New" w:hAnsi="Courier New" w:eastAsia="Courier New"/>
                <w:color w:val="112735"/>
                <w:sz w:val="18"/>
              </w:rPr>
              <w:t xml:space="preserve">                border: OutlineInputBorder(),</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const SizedBox(height: 16),</w:t>
            </w:r>
            <w:r>
              <w:br/>
            </w:r>
            <w:r>
              <w:rPr>
                <w:rFonts w:ascii="Courier New" w:hAnsi="Courier New" w:eastAsia="Courier New"/>
                <w:color w:val="112735"/>
                <w:sz w:val="18"/>
              </w:rPr>
              <w:t xml:space="preserve">            SizedBox(</w:t>
            </w:r>
            <w:r>
              <w:br/>
            </w:r>
            <w:r>
              <w:rPr>
                <w:rFonts w:ascii="Courier New" w:hAnsi="Courier New" w:eastAsia="Courier New"/>
                <w:color w:val="112735"/>
                <w:sz w:val="18"/>
              </w:rPr>
              <w:t xml:space="preserve">              width: double.infinity,</w:t>
            </w:r>
            <w:r>
              <w:br/>
            </w:r>
            <w:r>
              <w:rPr>
                <w:rFonts w:ascii="Courier New" w:hAnsi="Courier New" w:eastAsia="Courier New"/>
                <w:color w:val="112735"/>
                <w:sz w:val="18"/>
              </w:rPr>
              <w:t xml:space="preserve">              child: FilledButton(</w:t>
            </w:r>
            <w:r>
              <w:br/>
            </w:r>
            <w:r>
              <w:rPr>
                <w:rFonts w:ascii="Courier New" w:hAnsi="Courier New" w:eastAsia="Courier New"/>
                <w:color w:val="112735"/>
                <w:sz w:val="18"/>
              </w:rPr>
              <w:t xml:space="preserve">                onPressed: saveNote,</w:t>
            </w:r>
            <w:r>
              <w:br/>
            </w:r>
            <w:r>
              <w:rPr>
                <w:rFonts w:ascii="Courier New" w:hAnsi="Courier New" w:eastAsia="Courier New"/>
                <w:color w:val="112735"/>
                <w:sz w:val="18"/>
              </w:rPr>
              <w:t xml:space="preserve">                child: const Text('Simpan'),</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w:t>
            </w:r>
            <w:r>
              <w:br/>
            </w:r>
            <w:r>
              <w:rPr>
                <w:rFonts w:ascii="Courier New" w:hAnsi="Courier New" w:eastAsia="Courier New"/>
                <w:color w:val="112735"/>
                <w:sz w:val="18"/>
              </w:rPr>
              <w:t>}</w:t>
            </w:r>
          </w:p>
        </w:tc>
      </w:tr>
    </w:tbl>
    <w:p/>
    <w:p>
      <w:r>
        <w:t>Yang dipelajari dari mini project ini:</w:t>
      </w:r>
    </w:p>
    <w:p>
      <w:pPr>
        <w:pStyle w:val="ListBullet"/>
      </w:pPr>
      <w:r>
        <w:t xml:space="preserve">Membuat model sederhana dengan class </w:t>
      </w:r>
      <w:r>
        <w:rPr>
          <w:rFonts w:ascii="Courier New" w:hAnsi="Courier New" w:eastAsia="Courier New"/>
          <w:color w:val="1F4D78"/>
          <w:sz w:val="19"/>
        </w:rPr>
        <w:t>Note</w:t>
      </w:r>
      <w:r>
        <w:t>.</w:t>
      </w:r>
    </w:p>
    <w:p>
      <w:pPr>
        <w:pStyle w:val="ListBullet"/>
      </w:pPr>
      <w:r>
        <w:t xml:space="preserve">Menampilkan list dengan </w:t>
      </w:r>
      <w:r>
        <w:rPr>
          <w:rFonts w:ascii="Courier New" w:hAnsi="Courier New" w:eastAsia="Courier New"/>
          <w:color w:val="1F4D78"/>
          <w:sz w:val="19"/>
        </w:rPr>
        <w:t>ListView.separated</w:t>
      </w:r>
      <w:r>
        <w:t>.</w:t>
      </w:r>
    </w:p>
    <w:p>
      <w:pPr>
        <w:pStyle w:val="ListBullet"/>
      </w:pPr>
      <w:r>
        <w:t>Menambah data dari halaman lain.</w:t>
      </w:r>
    </w:p>
    <w:p>
      <w:pPr>
        <w:pStyle w:val="ListBullet"/>
      </w:pPr>
      <w:r>
        <w:t xml:space="preserve">Mengirim data balik dengan </w:t>
      </w:r>
      <w:r>
        <w:rPr>
          <w:rFonts w:ascii="Courier New" w:hAnsi="Courier New" w:eastAsia="Courier New"/>
          <w:color w:val="1F4D78"/>
          <w:sz w:val="19"/>
        </w:rPr>
        <w:t>Navigator.pop(context, data)</w:t>
      </w:r>
      <w:r>
        <w:t>.</w:t>
      </w:r>
    </w:p>
    <w:p>
      <w:pPr>
        <w:pStyle w:val="ListBullet"/>
      </w:pPr>
      <w:r>
        <w:t>Menghapus item dari list.</w:t>
      </w:r>
    </w:p>
    <w:p>
      <w:pPr>
        <w:pStyle w:val="ListBullet"/>
      </w:pPr>
      <w:r>
        <w:t>Validasi input sederhana.</w:t>
      </w:r>
    </w:p>
    <w:p>
      <w:pPr>
        <w:pStyle w:val="ListBullet"/>
      </w:pPr>
      <w:r>
        <w:t xml:space="preserve">Membersihkan controller dengan </w:t>
      </w:r>
      <w:r>
        <w:rPr>
          <w:rFonts w:ascii="Courier New" w:hAnsi="Courier New" w:eastAsia="Courier New"/>
          <w:color w:val="1F4D78"/>
          <w:sz w:val="19"/>
        </w:rPr>
        <w:t>dispose()</w:t>
      </w:r>
      <w:r>
        <w:t>.</w:t>
      </w:r>
    </w:p>
    <w:p>
      <w:r>
        <w:t>Latihan lanjutan:</w:t>
      </w:r>
    </w:p>
    <w:p>
      <w:pPr>
        <w:pStyle w:val="ListNumber"/>
      </w:pPr>
      <w:r>
        <w:t>Tambahkan fitur edit catatan.</w:t>
      </w:r>
    </w:p>
    <w:p>
      <w:pPr>
        <w:pStyle w:val="ListNumber"/>
      </w:pPr>
      <w:r>
        <w:t>Tambahkan konfirmasi sebelum menghapus catatan.</w:t>
      </w:r>
    </w:p>
    <w:p>
      <w:pPr>
        <w:pStyle w:val="ListNumber"/>
      </w:pPr>
      <w:r>
        <w:t xml:space="preserve">Simpan catatan memakai </w:t>
      </w:r>
      <w:r>
        <w:rPr>
          <w:rFonts w:ascii="Courier New" w:hAnsi="Courier New" w:eastAsia="Courier New"/>
          <w:color w:val="1F4D78"/>
          <w:sz w:val="19"/>
        </w:rPr>
        <w:t>shared_preferences</w:t>
      </w:r>
      <w:r>
        <w:t>.</w:t>
      </w:r>
    </w:p>
    <w:p>
      <w:pPr>
        <w:pStyle w:val="ListNumber"/>
      </w:pPr>
      <w:r>
        <w:t xml:space="preserve">Pisahkan file menjadi </w:t>
      </w:r>
      <w:r>
        <w:rPr>
          <w:rFonts w:ascii="Courier New" w:hAnsi="Courier New" w:eastAsia="Courier New"/>
          <w:color w:val="1F4D78"/>
          <w:sz w:val="19"/>
        </w:rPr>
        <w:t>main.dart</w:t>
      </w:r>
      <w:r>
        <w:t xml:space="preserve">, </w:t>
      </w:r>
      <w:r>
        <w:rPr>
          <w:rFonts w:ascii="Courier New" w:hAnsi="Courier New" w:eastAsia="Courier New"/>
          <w:color w:val="1F4D78"/>
          <w:sz w:val="19"/>
        </w:rPr>
        <w:t>note.dart</w:t>
      </w:r>
      <w:r>
        <w:t xml:space="preserve">, </w:t>
      </w:r>
      <w:r>
        <w:rPr>
          <w:rFonts w:ascii="Courier New" w:hAnsi="Courier New" w:eastAsia="Courier New"/>
          <w:color w:val="1F4D78"/>
          <w:sz w:val="19"/>
        </w:rPr>
        <w:t>note_page.dart</w:t>
      </w:r>
      <w:r>
        <w:t xml:space="preserve">, dan </w:t>
      </w:r>
      <w:r>
        <w:rPr>
          <w:rFonts w:ascii="Courier New" w:hAnsi="Courier New" w:eastAsia="Courier New"/>
          <w:color w:val="1F4D78"/>
          <w:sz w:val="19"/>
        </w:rPr>
        <w:t>add_note_page.dart</w:t>
      </w:r>
      <w:r>
        <w:t>.</w:t>
      </w:r>
    </w:p>
    <w:p>
      <w:pPr>
        <w:pStyle w:val="ListNumber"/>
      </w:pPr>
      <w:r>
        <w:t>Tambahkan pencarian catatan.</w:t>
      </w:r>
    </w:p>
    <w:p>
      <w:pPr>
        <w:spacing w:before="80" w:after="80"/>
        <w:pBdr>
          <w:bottom w:val="single" w:sz="6" w:space="1" w:color="D9E2EC"/>
        </w:pBdr>
      </w:pPr>
      <w:r>
        <w:rPr>
          <w:sz w:val="2"/>
        </w:rPr>
        <w:t xml:space="preserve"> </w:t>
      </w:r>
    </w:p>
    <w:p>
      <w:pPr>
        <w:pStyle w:val="Heading1"/>
      </w:pPr>
      <w:r>
        <w:t>17. Debugging dan Error Umum</w:t>
      </w:r>
    </w:p>
    <w:p>
      <w:pPr>
        <w:pStyle w:val="Heading2"/>
      </w:pPr>
      <w:r>
        <w:t>Error: `No connected devices`</w:t>
      </w:r>
    </w:p>
    <w:p>
      <w:r>
        <w:t>Solusi:</w:t>
      </w:r>
    </w:p>
    <w:p>
      <w:pPr>
        <w:pStyle w:val="ListBullet"/>
      </w:pPr>
      <w:r>
        <w:t>Jalankan emulator.</w:t>
      </w:r>
    </w:p>
    <w:p>
      <w:pPr>
        <w:pStyle w:val="ListBullet"/>
      </w:pPr>
      <w:r>
        <w:t>Sambungkan device fisik.</w:t>
      </w:r>
    </w:p>
    <w:p>
      <w:pPr>
        <w:pStyle w:val="ListBullet"/>
      </w:pPr>
      <w:r>
        <w:t>Aktifkan USB debugging di Android.</w:t>
      </w:r>
    </w:p>
    <w:p>
      <w:pPr>
        <w:pStyle w:val="ListBullet"/>
      </w:pPr>
      <w:r>
        <w:t xml:space="preserve">Cek dengan </w:t>
      </w:r>
      <w:r>
        <w:rPr>
          <w:rFonts w:ascii="Courier New" w:hAnsi="Courier New" w:eastAsia="Courier New"/>
          <w:color w:val="1F4D78"/>
          <w:sz w:val="19"/>
        </w:rPr>
        <w:t>flutter devices</w:t>
      </w:r>
      <w:r>
        <w:t>.</w:t>
      </w:r>
    </w:p>
    <w:p>
      <w:pPr>
        <w:pStyle w:val="Heading2"/>
      </w:pPr>
      <w:r>
        <w:t>Error: dependency belum terinstall</w:t>
      </w:r>
    </w:p>
    <w:p>
      <w:r>
        <w:t>Solusi:</w:t>
      </w:r>
    </w:p>
    <w:tbl>
      <w:tblPr>
        <w:tblW w:type="dxa" w:w="9360"/>
        <w:tblLook w:firstColumn="1" w:firstRow="1" w:lastColumn="0" w:lastRow="0" w:noHBand="0" w:noVBand="1" w:val="04A0"/>
        <w:tblInd w:w="120" w:type="dxa"/>
      </w:tblPr>
      <w:tblGrid>
        <w:gridCol w:w="9360"/>
      </w:tblGrid>
      <w:tr>
        <w:tc>
          <w:tcPr>
            <w:tcW w:type="dxa" w:w="9360"/>
            <w:shd w:fill="F4F6F9"/>
            <w:tcBorders>
              <w:top w:val="single" w:sz="6" w:space="0" w:color="D9E2EC"/>
              <w:left w:val="single" w:sz="6" w:space="0" w:color="D9E2EC"/>
              <w:bottom w:val="single" w:sz="6" w:space="0" w:color="D9E2EC"/>
              <w:right w:val="single" w:sz="6" w:space="0" w:color="D9E2EC"/>
            </w:tcBorders>
            <w:tcMar>
              <w:top w:w="140" w:type="dxa"/>
              <w:start w:w="160" w:type="dxa"/>
              <w:bottom w:w="140" w:type="dxa"/>
              <w:end w:w="160" w:type="dxa"/>
            </w:tcMar>
          </w:tcPr>
          <w:p>
            <w:pPr>
              <w:spacing w:after="0"/>
            </w:pPr>
            <w:r>
              <w:rPr>
                <w:rFonts w:ascii="Courier New" w:hAnsi="Courier New" w:eastAsia="Courier New"/>
                <w:color w:val="112735"/>
                <w:sz w:val="18"/>
              </w:rPr>
              <w:t>flutter pub get</w:t>
            </w:r>
          </w:p>
        </w:tc>
      </w:tr>
    </w:tbl>
    <w:p/>
    <w:p>
      <w:pPr>
        <w:pStyle w:val="Heading2"/>
      </w:pPr>
      <w:r>
        <w:t>UI overflow kuning hitam</w:t>
      </w:r>
    </w:p>
    <w:p>
      <w:r>
        <w:t>Biasanya karena widget terlalu besar untuk layar.</w:t>
      </w:r>
    </w:p>
    <w:p>
      <w:r>
        <w:t>Solusi yang sering dipakai:</w:t>
      </w:r>
    </w:p>
    <w:p>
      <w:pPr>
        <w:pStyle w:val="ListBullet"/>
      </w:pPr>
      <w:r>
        <w:t xml:space="preserve">Bungkus konten dengan </w:t>
      </w:r>
      <w:r>
        <w:rPr>
          <w:rFonts w:ascii="Courier New" w:hAnsi="Courier New" w:eastAsia="Courier New"/>
          <w:color w:val="1F4D78"/>
          <w:sz w:val="19"/>
        </w:rPr>
        <w:t>SingleChildScrollView</w:t>
      </w:r>
      <w:r>
        <w:t>.</w:t>
      </w:r>
    </w:p>
    <w:p>
      <w:pPr>
        <w:pStyle w:val="ListBullet"/>
      </w:pPr>
      <w:r>
        <w:t xml:space="preserve">Gunakan </w:t>
      </w:r>
      <w:r>
        <w:rPr>
          <w:rFonts w:ascii="Courier New" w:hAnsi="Courier New" w:eastAsia="Courier New"/>
          <w:color w:val="1F4D78"/>
          <w:sz w:val="19"/>
        </w:rPr>
        <w:t>Expanded</w:t>
      </w:r>
      <w:r>
        <w:t xml:space="preserve"> di dalam </w:t>
      </w:r>
      <w:r>
        <w:rPr>
          <w:rFonts w:ascii="Courier New" w:hAnsi="Courier New" w:eastAsia="Courier New"/>
          <w:color w:val="1F4D78"/>
          <w:sz w:val="19"/>
        </w:rPr>
        <w:t>Column</w:t>
      </w:r>
      <w:r>
        <w:t xml:space="preserve"> atau </w:t>
      </w:r>
      <w:r>
        <w:rPr>
          <w:rFonts w:ascii="Courier New" w:hAnsi="Courier New" w:eastAsia="Courier New"/>
          <w:color w:val="1F4D78"/>
          <w:sz w:val="19"/>
        </w:rPr>
        <w:t>Row</w:t>
      </w:r>
      <w:r>
        <w:t>.</w:t>
      </w:r>
    </w:p>
    <w:p>
      <w:pPr>
        <w:pStyle w:val="ListBullet"/>
      </w:pPr>
      <w:r>
        <w:t>Kurangi ukuran widget.</w:t>
      </w:r>
    </w:p>
    <w:p>
      <w:pPr>
        <w:pStyle w:val="ListBullet"/>
      </w:pPr>
      <w:r>
        <w:t>Pastikan layout responsif.</w:t>
      </w:r>
    </w:p>
    <w:p>
      <w:r>
        <w:t>Contoh:</w:t>
      </w:r>
    </w:p>
    <w:tbl>
      <w:tblPr>
        <w:tblW w:type="dxa" w:w="9360"/>
        <w:tblLook w:firstColumn="1" w:firstRow="1" w:lastColumn="0" w:lastRow="0" w:noHBand="0" w:noVBand="1" w:val="04A0"/>
        <w:tblInd w:w="120" w:type="dxa"/>
      </w:tblPr>
      <w:tblGrid>
        <w:gridCol w:w="9360"/>
      </w:tblGrid>
      <w:tr>
        <w:tc>
          <w:tcPr>
            <w:tcW w:type="dxa" w:w="9360"/>
            <w:shd w:fill="F4F6F9"/>
            <w:tcBorders>
              <w:top w:val="single" w:sz="6" w:space="0" w:color="D9E2EC"/>
              <w:left w:val="single" w:sz="6" w:space="0" w:color="D9E2EC"/>
              <w:bottom w:val="single" w:sz="6" w:space="0" w:color="D9E2EC"/>
              <w:right w:val="single" w:sz="6" w:space="0" w:color="D9E2EC"/>
            </w:tcBorders>
            <w:tcMar>
              <w:top w:w="140" w:type="dxa"/>
              <w:start w:w="160" w:type="dxa"/>
              <w:bottom w:w="140" w:type="dxa"/>
              <w:end w:w="160" w:type="dxa"/>
            </w:tcMar>
          </w:tcPr>
          <w:p>
            <w:pPr>
              <w:spacing w:after="0"/>
            </w:pPr>
            <w:r>
              <w:rPr>
                <w:rFonts w:ascii="Courier New" w:hAnsi="Courier New" w:eastAsia="Courier New"/>
                <w:color w:val="112735"/>
                <w:sz w:val="18"/>
              </w:rPr>
              <w:t>SingleChildScrollView(</w:t>
            </w:r>
            <w:r>
              <w:br/>
            </w:r>
            <w:r>
              <w:rPr>
                <w:rFonts w:ascii="Courier New" w:hAnsi="Courier New" w:eastAsia="Courier New"/>
                <w:color w:val="112735"/>
                <w:sz w:val="18"/>
              </w:rPr>
              <w:t xml:space="preserve">  child: Column(</w:t>
            </w:r>
            <w:r>
              <w:br/>
            </w:r>
            <w:r>
              <w:rPr>
                <w:rFonts w:ascii="Courier New" w:hAnsi="Courier New" w:eastAsia="Courier New"/>
                <w:color w:val="112735"/>
                <w:sz w:val="18"/>
              </w:rPr>
              <w:t xml:space="preserve">    children: [</w:t>
            </w:r>
            <w:r>
              <w:br/>
            </w:r>
            <w:r>
              <w:rPr>
                <w:rFonts w:ascii="Courier New" w:hAnsi="Courier New" w:eastAsia="Courier New"/>
                <w:color w:val="112735"/>
                <w:sz w:val="18"/>
              </w:rPr>
              <w:t xml:space="preserve">      Text('Konten panjang'),</w:t>
            </w:r>
            <w:r>
              <w:br/>
            </w:r>
            <w:r>
              <w:rPr>
                <w:rFonts w:ascii="Courier New" w:hAnsi="Courier New" w:eastAsia="Courier New"/>
                <w:color w:val="112735"/>
                <w:sz w:val="18"/>
              </w:rPr>
              <w:t xml:space="preserve">    ],</w:t>
            </w:r>
            <w:r>
              <w:br/>
            </w:r>
            <w:r>
              <w:rPr>
                <w:rFonts w:ascii="Courier New" w:hAnsi="Courier New" w:eastAsia="Courier New"/>
                <w:color w:val="112735"/>
                <w:sz w:val="18"/>
              </w:rPr>
              <w:t xml:space="preserve">  ),</w:t>
            </w:r>
            <w:r>
              <w:br/>
            </w:r>
            <w:r>
              <w:rPr>
                <w:rFonts w:ascii="Courier New" w:hAnsi="Courier New" w:eastAsia="Courier New"/>
                <w:color w:val="112735"/>
                <w:sz w:val="18"/>
              </w:rPr>
              <w:t>)</w:t>
            </w:r>
          </w:p>
        </w:tc>
      </w:tr>
    </w:tbl>
    <w:p/>
    <w:p>
      <w:pPr>
        <w:pStyle w:val="Heading2"/>
      </w:pPr>
      <w:r>
        <w:t>`setState() called after dispose()`</w:t>
      </w:r>
    </w:p>
    <w:p>
      <w:r>
        <w:t>Biasanya terjadi ketika async process selesai setelah halaman ditutup.</w:t>
      </w:r>
    </w:p>
    <w:p>
      <w:r>
        <w:t>Solusi:</w:t>
      </w:r>
    </w:p>
    <w:tbl>
      <w:tblPr>
        <w:tblW w:type="dxa" w:w="9360"/>
        <w:tblLook w:firstColumn="1" w:firstRow="1" w:lastColumn="0" w:lastRow="0" w:noHBand="0" w:noVBand="1" w:val="04A0"/>
        <w:tblInd w:w="120" w:type="dxa"/>
      </w:tblPr>
      <w:tblGrid>
        <w:gridCol w:w="9360"/>
      </w:tblGrid>
      <w:tr>
        <w:tc>
          <w:tcPr>
            <w:tcW w:type="dxa" w:w="9360"/>
            <w:shd w:fill="F4F6F9"/>
            <w:tcBorders>
              <w:top w:val="single" w:sz="6" w:space="0" w:color="D9E2EC"/>
              <w:left w:val="single" w:sz="6" w:space="0" w:color="D9E2EC"/>
              <w:bottom w:val="single" w:sz="6" w:space="0" w:color="D9E2EC"/>
              <w:right w:val="single" w:sz="6" w:space="0" w:color="D9E2EC"/>
            </w:tcBorders>
            <w:tcMar>
              <w:top w:w="140" w:type="dxa"/>
              <w:start w:w="160" w:type="dxa"/>
              <w:bottom w:w="140" w:type="dxa"/>
              <w:end w:w="160" w:type="dxa"/>
            </w:tcMar>
          </w:tcPr>
          <w:p>
            <w:pPr>
              <w:spacing w:after="0"/>
            </w:pPr>
            <w:r>
              <w:rPr>
                <w:rFonts w:ascii="Courier New" w:hAnsi="Courier New" w:eastAsia="Courier New"/>
                <w:color w:val="112735"/>
                <w:sz w:val="18"/>
              </w:rPr>
              <w:t>if (!mounted) return;</w:t>
            </w:r>
            <w:r>
              <w:br/>
            </w:r>
            <w:r>
              <w:rPr>
                <w:rFonts w:ascii="Courier New" w:hAnsi="Courier New" w:eastAsia="Courier New"/>
                <w:color w:val="112735"/>
                <w:sz w:val="18"/>
              </w:rPr>
            </w:r>
            <w:r>
              <w:br/>
            </w:r>
            <w:r>
              <w:rPr>
                <w:rFonts w:ascii="Courier New" w:hAnsi="Courier New" w:eastAsia="Courier New"/>
                <w:color w:val="112735"/>
                <w:sz w:val="18"/>
              </w:rPr>
              <w:t>setState(() {</w:t>
            </w:r>
            <w:r>
              <w:br/>
            </w:r>
            <w:r>
              <w:rPr>
                <w:rFonts w:ascii="Courier New" w:hAnsi="Courier New" w:eastAsia="Courier New"/>
                <w:color w:val="112735"/>
                <w:sz w:val="18"/>
              </w:rPr>
              <w:t xml:space="preserve">  // ubah state</w:t>
            </w:r>
            <w:r>
              <w:br/>
            </w:r>
            <w:r>
              <w:rPr>
                <w:rFonts w:ascii="Courier New" w:hAnsi="Courier New" w:eastAsia="Courier New"/>
                <w:color w:val="112735"/>
                <w:sz w:val="18"/>
              </w:rPr>
              <w:t>});</w:t>
            </w:r>
          </w:p>
        </w:tc>
      </w:tr>
    </w:tbl>
    <w:p/>
    <w:p>
      <w:pPr>
        <w:pStyle w:val="Heading2"/>
      </w:pPr>
      <w:r>
        <w:t>Lupa dispose controller</w:t>
      </w:r>
    </w:p>
    <w:p>
      <w:r>
        <w:t xml:space="preserve">Jika memakai </w:t>
      </w:r>
      <w:r>
        <w:rPr>
          <w:rFonts w:ascii="Courier New" w:hAnsi="Courier New" w:eastAsia="Courier New"/>
          <w:color w:val="1F4D78"/>
          <w:sz w:val="19"/>
        </w:rPr>
        <w:t>TextEditingController</w:t>
      </w:r>
      <w:r>
        <w:t>, biasakan:</w:t>
      </w:r>
    </w:p>
    <w:tbl>
      <w:tblPr>
        <w:tblW w:type="dxa" w:w="9360"/>
        <w:tblLook w:firstColumn="1" w:firstRow="1" w:lastColumn="0" w:lastRow="0" w:noHBand="0" w:noVBand="1" w:val="04A0"/>
        <w:tblInd w:w="120" w:type="dxa"/>
      </w:tblPr>
      <w:tblGrid>
        <w:gridCol w:w="9360"/>
      </w:tblGrid>
      <w:tr>
        <w:tc>
          <w:tcPr>
            <w:tcW w:type="dxa" w:w="9360"/>
            <w:shd w:fill="F4F6F9"/>
            <w:tcBorders>
              <w:top w:val="single" w:sz="6" w:space="0" w:color="D9E2EC"/>
              <w:left w:val="single" w:sz="6" w:space="0" w:color="D9E2EC"/>
              <w:bottom w:val="single" w:sz="6" w:space="0" w:color="D9E2EC"/>
              <w:right w:val="single" w:sz="6" w:space="0" w:color="D9E2EC"/>
            </w:tcBorders>
            <w:tcMar>
              <w:top w:w="140" w:type="dxa"/>
              <w:start w:w="160" w:type="dxa"/>
              <w:bottom w:w="140" w:type="dxa"/>
              <w:end w:w="160" w:type="dxa"/>
            </w:tcMar>
          </w:tcPr>
          <w:p>
            <w:pPr>
              <w:spacing w:after="0"/>
            </w:pPr>
            <w:r>
              <w:rPr>
                <w:rFonts w:ascii="Courier New" w:hAnsi="Courier New" w:eastAsia="Courier New"/>
                <w:color w:val="112735"/>
                <w:sz w:val="18"/>
              </w:rPr>
              <w:t>@override</w:t>
            </w:r>
            <w:r>
              <w:br/>
            </w:r>
            <w:r>
              <w:rPr>
                <w:rFonts w:ascii="Courier New" w:hAnsi="Courier New" w:eastAsia="Courier New"/>
                <w:color w:val="112735"/>
                <w:sz w:val="18"/>
              </w:rPr>
              <w:t>void dispose() {</w:t>
            </w:r>
            <w:r>
              <w:br/>
            </w:r>
            <w:r>
              <w:rPr>
                <w:rFonts w:ascii="Courier New" w:hAnsi="Courier New" w:eastAsia="Courier New"/>
                <w:color w:val="112735"/>
                <w:sz w:val="18"/>
              </w:rPr>
              <w:t xml:space="preserve">  controller.dispose();</w:t>
            </w:r>
            <w:r>
              <w:br/>
            </w:r>
            <w:r>
              <w:rPr>
                <w:rFonts w:ascii="Courier New" w:hAnsi="Courier New" w:eastAsia="Courier New"/>
                <w:color w:val="112735"/>
                <w:sz w:val="18"/>
              </w:rPr>
              <w:t xml:space="preserve">  super.dispose();</w:t>
            </w:r>
            <w:r>
              <w:br/>
            </w:r>
            <w:r>
              <w:rPr>
                <w:rFonts w:ascii="Courier New" w:hAnsi="Courier New" w:eastAsia="Courier New"/>
                <w:color w:val="112735"/>
                <w:sz w:val="18"/>
              </w:rPr>
              <w:t>}</w:t>
            </w:r>
          </w:p>
        </w:tc>
      </w:tr>
    </w:tbl>
    <w:p/>
    <w:p>
      <w:pPr>
        <w:pStyle w:val="Heading2"/>
      </w:pPr>
      <w:r>
        <w:t>Hot reload tidak mengubah state awal</w:t>
      </w:r>
    </w:p>
    <w:p>
      <w:r>
        <w:t>Hot reload mempertahankan state. Jika ingin reset total, gunakan hot restart.</w:t>
      </w:r>
    </w:p>
    <w:p>
      <w:pPr>
        <w:spacing w:before="80" w:after="80"/>
        <w:pBdr>
          <w:bottom w:val="single" w:sz="6" w:space="1" w:color="D9E2EC"/>
        </w:pBdr>
      </w:pPr>
      <w:r>
        <w:rPr>
          <w:sz w:val="2"/>
        </w:rPr>
        <w:t xml:space="preserve"> </w:t>
      </w:r>
    </w:p>
    <w:p>
      <w:pPr>
        <w:pStyle w:val="Heading1"/>
      </w:pPr>
      <w:r>
        <w:t>18. Roadmap Belajar Berikutnya</w:t>
      </w:r>
    </w:p>
    <w:p>
      <w:r>
        <w:t>Setelah menguasai dasar di tutorial ini, lanjutkan ke topik berikut:</w:t>
      </w:r>
    </w:p>
    <w:p>
      <w:pPr>
        <w:pStyle w:val="ListNumber"/>
      </w:pPr>
      <w:r>
        <w:t>Dart lebih dalam</w:t>
      </w:r>
    </w:p>
    <w:p>
      <w:pPr>
        <w:pStyle w:val="ListBullet"/>
      </w:pPr>
      <w:r>
        <w:t>null safety</w:t>
      </w:r>
    </w:p>
    <w:p>
      <w:pPr>
        <w:pStyle w:val="ListBullet"/>
      </w:pPr>
      <w:r>
        <w:t>async await</w:t>
      </w:r>
    </w:p>
    <w:p>
      <w:pPr>
        <w:pStyle w:val="ListBullet"/>
      </w:pPr>
      <w:r>
        <w:t>class dan inheritance</w:t>
      </w:r>
    </w:p>
    <w:p>
      <w:pPr>
        <w:pStyle w:val="ListBullet"/>
      </w:pPr>
      <w:r>
        <w:t>extension</w:t>
      </w:r>
    </w:p>
    <w:p>
      <w:pPr>
        <w:pStyle w:val="ListBullet"/>
      </w:pPr>
      <w:r>
        <w:t xml:space="preserve">collection method seperti </w:t>
      </w:r>
      <w:r>
        <w:rPr>
          <w:rFonts w:ascii="Courier New" w:hAnsi="Courier New" w:eastAsia="Courier New"/>
          <w:color w:val="1F4D78"/>
          <w:sz w:val="19"/>
        </w:rPr>
        <w:t>map</w:t>
      </w:r>
      <w:r>
        <w:t xml:space="preserve">, </w:t>
      </w:r>
      <w:r>
        <w:rPr>
          <w:rFonts w:ascii="Courier New" w:hAnsi="Courier New" w:eastAsia="Courier New"/>
          <w:color w:val="1F4D78"/>
          <w:sz w:val="19"/>
        </w:rPr>
        <w:t>where</w:t>
      </w:r>
      <w:r>
        <w:t xml:space="preserve">, dan </w:t>
      </w:r>
      <w:r>
        <w:rPr>
          <w:rFonts w:ascii="Courier New" w:hAnsi="Courier New" w:eastAsia="Courier New"/>
          <w:color w:val="1F4D78"/>
          <w:sz w:val="19"/>
        </w:rPr>
        <w:t>fold</w:t>
      </w:r>
    </w:p>
    <w:p>
      <w:pPr>
        <w:pStyle w:val="ListNumber"/>
      </w:pPr>
      <w:r>
        <w:t>Flutter UI</w:t>
      </w:r>
    </w:p>
    <w:p>
      <w:pPr>
        <w:pStyle w:val="ListBullet"/>
      </w:pPr>
      <w:r>
        <w:t>layout responsif</w:t>
      </w:r>
    </w:p>
    <w:p>
      <w:pPr>
        <w:pStyle w:val="ListBullet"/>
      </w:pPr>
      <w:r>
        <w:t>custom widget</w:t>
      </w:r>
    </w:p>
    <w:p>
      <w:pPr>
        <w:pStyle w:val="ListBullet"/>
      </w:pPr>
      <w:r>
        <w:t>theme</w:t>
      </w:r>
    </w:p>
    <w:p>
      <w:pPr>
        <w:pStyle w:val="ListBullet"/>
      </w:pPr>
      <w:r>
        <w:t>dark mode</w:t>
      </w:r>
    </w:p>
    <w:p>
      <w:pPr>
        <w:pStyle w:val="ListBullet"/>
      </w:pPr>
      <w:r>
        <w:t>animation dasar</w:t>
      </w:r>
    </w:p>
    <w:p>
      <w:pPr>
        <w:pStyle w:val="ListNumber"/>
      </w:pPr>
      <w:r>
        <w:t>State management</w:t>
      </w:r>
    </w:p>
    <w:p>
      <w:pPr>
        <w:pStyle w:val="ListBullet"/>
      </w:pPr>
      <w:r>
        <w:rPr>
          <w:rFonts w:ascii="Courier New" w:hAnsi="Courier New" w:eastAsia="Courier New"/>
          <w:color w:val="1F4D78"/>
          <w:sz w:val="19"/>
        </w:rPr>
        <w:t>setState</w:t>
      </w:r>
    </w:p>
    <w:p>
      <w:pPr>
        <w:pStyle w:val="ListBullet"/>
      </w:pPr>
      <w:r>
        <w:rPr>
          <w:rFonts w:ascii="Courier New" w:hAnsi="Courier New" w:eastAsia="Courier New"/>
          <w:color w:val="1F4D78"/>
          <w:sz w:val="19"/>
        </w:rPr>
        <w:t>ValueNotifier</w:t>
      </w:r>
    </w:p>
    <w:p>
      <w:pPr>
        <w:pStyle w:val="ListBullet"/>
      </w:pPr>
      <w:r>
        <w:t>Provider</w:t>
      </w:r>
    </w:p>
    <w:p>
      <w:pPr>
        <w:pStyle w:val="ListBullet"/>
      </w:pPr>
      <w:r>
        <w:t>Riverpod</w:t>
      </w:r>
    </w:p>
    <w:p>
      <w:pPr>
        <w:pStyle w:val="ListBullet"/>
      </w:pPr>
      <w:r>
        <w:t>Bloc atau Cubit</w:t>
      </w:r>
    </w:p>
    <w:p>
      <w:pPr>
        <w:pStyle w:val="ListNumber"/>
      </w:pPr>
      <w:r>
        <w:t>Networking</w:t>
      </w:r>
    </w:p>
    <w:p>
      <w:pPr>
        <w:pStyle w:val="ListBullet"/>
      </w:pPr>
      <w:r>
        <w:t>REST API</w:t>
      </w:r>
    </w:p>
    <w:p>
      <w:pPr>
        <w:pStyle w:val="ListBullet"/>
      </w:pPr>
      <w:r>
        <w:t>JSON parsing</w:t>
      </w:r>
    </w:p>
    <w:p>
      <w:pPr>
        <w:pStyle w:val="ListBullet"/>
      </w:pPr>
      <w:r>
        <w:t>error handling</w:t>
      </w:r>
    </w:p>
    <w:p>
      <w:pPr>
        <w:pStyle w:val="ListBullet"/>
      </w:pPr>
      <w:r>
        <w:t>loading state</w:t>
      </w:r>
    </w:p>
    <w:p>
      <w:pPr>
        <w:pStyle w:val="ListBullet"/>
      </w:pPr>
      <w:r>
        <w:t>retry dan timeout</w:t>
      </w:r>
    </w:p>
    <w:p>
      <w:pPr>
        <w:pStyle w:val="ListNumber"/>
      </w:pPr>
      <w:r>
        <w:t>Local storage</w:t>
      </w:r>
    </w:p>
    <w:p>
      <w:pPr>
        <w:pStyle w:val="ListBullet"/>
      </w:pPr>
      <w:r>
        <w:t>shared preferences</w:t>
      </w:r>
    </w:p>
    <w:p>
      <w:pPr>
        <w:pStyle w:val="ListBullet"/>
      </w:pPr>
      <w:r>
        <w:t>secure storage</w:t>
      </w:r>
    </w:p>
    <w:p>
      <w:pPr>
        <w:pStyle w:val="ListBullet"/>
      </w:pPr>
      <w:r>
        <w:t>SQLite</w:t>
      </w:r>
    </w:p>
    <w:p>
      <w:pPr>
        <w:pStyle w:val="ListBullet"/>
      </w:pPr>
      <w:r>
        <w:t>Hive atau Isar</w:t>
      </w:r>
    </w:p>
    <w:p>
      <w:pPr>
        <w:pStyle w:val="ListNumber"/>
      </w:pPr>
      <w:r>
        <w:t>Arsitektur aplikasi</w:t>
      </w:r>
    </w:p>
    <w:p>
      <w:pPr>
        <w:pStyle w:val="ListBullet"/>
      </w:pPr>
      <w:r>
        <w:t>pemisahan folder</w:t>
      </w:r>
    </w:p>
    <w:p>
      <w:pPr>
        <w:pStyle w:val="ListBullet"/>
      </w:pPr>
      <w:r>
        <w:t>repository pattern</w:t>
      </w:r>
    </w:p>
    <w:p>
      <w:pPr>
        <w:pStyle w:val="ListBullet"/>
      </w:pPr>
      <w:r>
        <w:t>service layer</w:t>
      </w:r>
    </w:p>
    <w:p>
      <w:pPr>
        <w:pStyle w:val="ListBullet"/>
      </w:pPr>
      <w:r>
        <w:t>dependency injection</w:t>
      </w:r>
    </w:p>
    <w:p>
      <w:pPr>
        <w:pStyle w:val="ListBullet"/>
      </w:pPr>
      <w:r>
        <w:t>clean architecture dasar</w:t>
      </w:r>
    </w:p>
    <w:p>
      <w:pPr>
        <w:pStyle w:val="ListNumber"/>
      </w:pPr>
      <w:r>
        <w:t>Testing</w:t>
      </w:r>
    </w:p>
    <w:p>
      <w:pPr>
        <w:pStyle w:val="ListBullet"/>
      </w:pPr>
      <w:r>
        <w:t>unit test</w:t>
      </w:r>
    </w:p>
    <w:p>
      <w:pPr>
        <w:pStyle w:val="ListBullet"/>
      </w:pPr>
      <w:r>
        <w:t>widget test</w:t>
      </w:r>
    </w:p>
    <w:p>
      <w:pPr>
        <w:pStyle w:val="ListBullet"/>
      </w:pPr>
      <w:r>
        <w:t>integration test</w:t>
      </w:r>
    </w:p>
    <w:p>
      <w:pPr>
        <w:pStyle w:val="ListNumber"/>
      </w:pPr>
      <w:r>
        <w:t>Publish aplikasi</w:t>
      </w:r>
    </w:p>
    <w:p>
      <w:pPr>
        <w:pStyle w:val="ListBullet"/>
      </w:pPr>
      <w:r>
        <w:t>build APK</w:t>
      </w:r>
    </w:p>
    <w:p>
      <w:pPr>
        <w:pStyle w:val="ListBullet"/>
      </w:pPr>
      <w:r>
        <w:t>build App Bundle</w:t>
      </w:r>
    </w:p>
    <w:p>
      <w:pPr>
        <w:pStyle w:val="ListBullet"/>
      </w:pPr>
      <w:r>
        <w:t>konfigurasi icon</w:t>
      </w:r>
    </w:p>
    <w:p>
      <w:pPr>
        <w:pStyle w:val="ListBullet"/>
      </w:pPr>
      <w:r>
        <w:t>konfigurasi splash screen</w:t>
      </w:r>
    </w:p>
    <w:p>
      <w:pPr>
        <w:pStyle w:val="ListBullet"/>
      </w:pPr>
      <w:r>
        <w:t>upload ke Play Store</w:t>
      </w:r>
    </w:p>
    <w:p>
      <w:pPr>
        <w:spacing w:before="80" w:after="80"/>
        <w:pBdr>
          <w:bottom w:val="single" w:sz="6" w:space="1" w:color="D9E2EC"/>
        </w:pBdr>
      </w:pPr>
      <w:r>
        <w:rPr>
          <w:sz w:val="2"/>
        </w:rPr>
        <w:t xml:space="preserve"> </w:t>
      </w:r>
    </w:p>
    <w:p>
      <w:pPr>
        <w:pStyle w:val="Heading1"/>
      </w:pPr>
      <w:r>
        <w:t>Rekomendasi Cara Belajar</w:t>
      </w:r>
    </w:p>
    <w:p>
      <w:r>
        <w:t>Belajar Flutter akan lebih cepat jika dilakukan bertahap:</w:t>
      </w:r>
    </w:p>
    <w:p>
      <w:pPr>
        <w:pStyle w:val="ListNumber"/>
      </w:pPr>
      <w:r>
        <w:t>Ketik ulang kode, jangan hanya membaca.</w:t>
      </w:r>
    </w:p>
    <w:p>
      <w:pPr>
        <w:pStyle w:val="ListNumber"/>
      </w:pPr>
      <w:r>
        <w:t>Jalankan setiap contoh kecil.</w:t>
      </w:r>
    </w:p>
    <w:p>
      <w:pPr>
        <w:pStyle w:val="ListNumber"/>
      </w:pPr>
      <w:r>
        <w:t>Ubah teks, warna, layout, dan data supaya paham efeknya.</w:t>
      </w:r>
    </w:p>
    <w:p>
      <w:pPr>
        <w:pStyle w:val="ListNumber"/>
      </w:pPr>
      <w:r>
        <w:t>Buat project mini setelah belajar satu konsep.</w:t>
      </w:r>
    </w:p>
    <w:p>
      <w:pPr>
        <w:pStyle w:val="ListNumber"/>
      </w:pPr>
      <w:r>
        <w:t>Biasakan membaca error dari atas ke bawah.</w:t>
      </w:r>
    </w:p>
    <w:p>
      <w:pPr>
        <w:pStyle w:val="ListNumber"/>
      </w:pPr>
      <w:r>
        <w:t xml:space="preserve">Jangan langsung lompat ke state management kompleks sebelum nyaman dengan </w:t>
      </w:r>
      <w:r>
        <w:rPr>
          <w:rFonts w:ascii="Courier New" w:hAnsi="Courier New" w:eastAsia="Courier New"/>
          <w:color w:val="1F4D78"/>
          <w:sz w:val="19"/>
        </w:rPr>
        <w:t>setState</w:t>
      </w:r>
      <w:r>
        <w:t>.</w:t>
      </w:r>
    </w:p>
    <w:p>
      <w:r>
        <w:t>Urutan latihan yang disarankan:</w:t>
      </w:r>
    </w:p>
    <w:p>
      <w:pPr>
        <w:pStyle w:val="ListNumber"/>
      </w:pPr>
      <w:r>
        <w:t>Counter sederhana.</w:t>
      </w:r>
    </w:p>
    <w:p>
      <w:pPr>
        <w:pStyle w:val="ListNumber"/>
      </w:pPr>
      <w:r>
        <w:t>Form login tanpa backend.</w:t>
      </w:r>
    </w:p>
    <w:p>
      <w:pPr>
        <w:pStyle w:val="ListNumber"/>
      </w:pPr>
      <w:r>
        <w:t>List produk statis.</w:t>
      </w:r>
    </w:p>
    <w:p>
      <w:pPr>
        <w:pStyle w:val="ListNumber"/>
      </w:pPr>
      <w:r>
        <w:t>Catatan sederhana.</w:t>
      </w:r>
    </w:p>
    <w:p>
      <w:pPr>
        <w:pStyle w:val="ListNumber"/>
      </w:pPr>
      <w:r>
        <w:t>Fetch data dari API.</w:t>
      </w:r>
    </w:p>
    <w:p>
      <w:pPr>
        <w:pStyle w:val="ListNumber"/>
      </w:pPr>
      <w:r>
        <w:t>Simpan data lokal.</w:t>
      </w:r>
    </w:p>
    <w:p>
      <w:pPr>
        <w:pStyle w:val="ListNumber"/>
      </w:pPr>
      <w:r>
        <w:t>Aplikasi CRUD sederhana.</w:t>
      </w:r>
    </w:p>
    <w:p>
      <w:pPr>
        <w:spacing w:before="80" w:after="80"/>
        <w:pBdr>
          <w:bottom w:val="single" w:sz="6" w:space="1" w:color="D9E2EC"/>
        </w:pBdr>
      </w:pPr>
      <w:r>
        <w:rPr>
          <w:sz w:val="2"/>
        </w:rPr>
        <w:t xml:space="preserve"> </w:t>
      </w:r>
    </w:p>
    <w:p>
      <w:pPr>
        <w:pStyle w:val="Heading1"/>
      </w:pPr>
      <w:r>
        <w:t>Checklist Penguasaan Dasar</w:t>
      </w:r>
    </w:p>
    <w:p>
      <w:r>
        <w:t>Gunakan checklist ini untuk menilai progress:</w:t>
      </w:r>
    </w:p>
    <w:p>
      <w:pPr>
        <w:pStyle w:val="ListBullet"/>
      </w:pPr>
      <w:r>
        <w:t>☐ Bisa membuat project Flutter baru.</w:t>
      </w:r>
    </w:p>
    <w:p>
      <w:pPr>
        <w:pStyle w:val="ListBullet"/>
      </w:pPr>
      <w:r>
        <w:t>☐ Bisa menjalankan aplikasi di emulator atau device.</w:t>
      </w:r>
    </w:p>
    <w:p>
      <w:pPr>
        <w:pStyle w:val="ListBullet"/>
      </w:pPr>
      <w:r>
        <w:t>☐ Paham struktur folder dasar.</w:t>
      </w:r>
    </w:p>
    <w:p>
      <w:pPr>
        <w:pStyle w:val="ListBullet"/>
      </w:pPr>
      <w:r>
        <w:t xml:space="preserve">☐ Bisa membuat </w:t>
      </w:r>
      <w:r>
        <w:rPr>
          <w:rFonts w:ascii="Courier New" w:hAnsi="Courier New" w:eastAsia="Courier New"/>
          <w:color w:val="1F4D78"/>
          <w:sz w:val="19"/>
        </w:rPr>
        <w:t>StatelessWidget</w:t>
      </w:r>
      <w:r>
        <w:t>.</w:t>
      </w:r>
    </w:p>
    <w:p>
      <w:pPr>
        <w:pStyle w:val="ListBullet"/>
      </w:pPr>
      <w:r>
        <w:t xml:space="preserve">☐ Bisa membuat </w:t>
      </w:r>
      <w:r>
        <w:rPr>
          <w:rFonts w:ascii="Courier New" w:hAnsi="Courier New" w:eastAsia="Courier New"/>
          <w:color w:val="1F4D78"/>
          <w:sz w:val="19"/>
        </w:rPr>
        <w:t>StatefulWidget</w:t>
      </w:r>
      <w:r>
        <w:t>.</w:t>
      </w:r>
    </w:p>
    <w:p>
      <w:pPr>
        <w:pStyle w:val="ListBullet"/>
      </w:pPr>
      <w:r>
        <w:t xml:space="preserve">☐ Bisa memakai </w:t>
      </w:r>
      <w:r>
        <w:rPr>
          <w:rFonts w:ascii="Courier New" w:hAnsi="Courier New" w:eastAsia="Courier New"/>
          <w:color w:val="1F4D78"/>
          <w:sz w:val="19"/>
        </w:rPr>
        <w:t>setState</w:t>
      </w:r>
      <w:r>
        <w:t>.</w:t>
      </w:r>
    </w:p>
    <w:p>
      <w:pPr>
        <w:pStyle w:val="ListBullet"/>
      </w:pPr>
      <w:r>
        <w:t xml:space="preserve">☐ Bisa membuat layout dengan </w:t>
      </w:r>
      <w:r>
        <w:rPr>
          <w:rFonts w:ascii="Courier New" w:hAnsi="Courier New" w:eastAsia="Courier New"/>
          <w:color w:val="1F4D78"/>
          <w:sz w:val="19"/>
        </w:rPr>
        <w:t>Column</w:t>
      </w:r>
      <w:r>
        <w:t xml:space="preserve">, </w:t>
      </w:r>
      <w:r>
        <w:rPr>
          <w:rFonts w:ascii="Courier New" w:hAnsi="Courier New" w:eastAsia="Courier New"/>
          <w:color w:val="1F4D78"/>
          <w:sz w:val="19"/>
        </w:rPr>
        <w:t>Row</w:t>
      </w:r>
      <w:r>
        <w:t xml:space="preserve">, </w:t>
      </w:r>
      <w:r>
        <w:rPr>
          <w:rFonts w:ascii="Courier New" w:hAnsi="Courier New" w:eastAsia="Courier New"/>
          <w:color w:val="1F4D78"/>
          <w:sz w:val="19"/>
        </w:rPr>
        <w:t>Container</w:t>
      </w:r>
      <w:r>
        <w:t xml:space="preserve">, dan </w:t>
      </w:r>
      <w:r>
        <w:rPr>
          <w:rFonts w:ascii="Courier New" w:hAnsi="Courier New" w:eastAsia="Courier New"/>
          <w:color w:val="1F4D78"/>
          <w:sz w:val="19"/>
        </w:rPr>
        <w:t>Padding</w:t>
      </w:r>
      <w:r>
        <w:t>.</w:t>
      </w:r>
    </w:p>
    <w:p>
      <w:pPr>
        <w:pStyle w:val="ListBullet"/>
      </w:pPr>
      <w:r>
        <w:t xml:space="preserve">☐ Bisa memakai </w:t>
      </w:r>
      <w:r>
        <w:rPr>
          <w:rFonts w:ascii="Courier New" w:hAnsi="Courier New" w:eastAsia="Courier New"/>
          <w:color w:val="1F4D78"/>
          <w:sz w:val="19"/>
        </w:rPr>
        <w:t>ListView.builder</w:t>
      </w:r>
      <w:r>
        <w:t>.</w:t>
      </w:r>
    </w:p>
    <w:p>
      <w:pPr>
        <w:pStyle w:val="ListBullet"/>
      </w:pPr>
      <w:r>
        <w:t xml:space="preserve">☐ Bisa membaca input dari </w:t>
      </w:r>
      <w:r>
        <w:rPr>
          <w:rFonts w:ascii="Courier New" w:hAnsi="Courier New" w:eastAsia="Courier New"/>
          <w:color w:val="1F4D78"/>
          <w:sz w:val="19"/>
        </w:rPr>
        <w:t>TextField</w:t>
      </w:r>
      <w:r>
        <w:t>.</w:t>
      </w:r>
    </w:p>
    <w:p>
      <w:pPr>
        <w:pStyle w:val="ListBullet"/>
      </w:pPr>
      <w:r>
        <w:t>☐ Bisa membuat navigasi antar halaman.</w:t>
      </w:r>
    </w:p>
    <w:p>
      <w:pPr>
        <w:pStyle w:val="ListBullet"/>
      </w:pPr>
      <w:r>
        <w:t>☐ Bisa membuat model class sederhana.</w:t>
      </w:r>
    </w:p>
    <w:p>
      <w:pPr>
        <w:pStyle w:val="ListBullet"/>
      </w:pPr>
      <w:r>
        <w:t xml:space="preserve">☐ Bisa mengambil data API dengan </w:t>
      </w:r>
      <w:r>
        <w:rPr>
          <w:rFonts w:ascii="Courier New" w:hAnsi="Courier New" w:eastAsia="Courier New"/>
          <w:color w:val="1F4D78"/>
          <w:sz w:val="19"/>
        </w:rPr>
        <w:t>http</w:t>
      </w:r>
      <w:r>
        <w:t>.</w:t>
      </w:r>
    </w:p>
    <w:p>
      <w:pPr>
        <w:pStyle w:val="ListBullet"/>
      </w:pPr>
      <w:r>
        <w:t xml:space="preserve">☐ Bisa memakai </w:t>
      </w:r>
      <w:r>
        <w:rPr>
          <w:rFonts w:ascii="Courier New" w:hAnsi="Courier New" w:eastAsia="Courier New"/>
          <w:color w:val="1F4D78"/>
          <w:sz w:val="19"/>
        </w:rPr>
        <w:t>FutureBuilder</w:t>
      </w:r>
      <w:r>
        <w:t>.</w:t>
      </w:r>
    </w:p>
    <w:p>
      <w:pPr>
        <w:pStyle w:val="ListBullet"/>
      </w:pPr>
      <w:r>
        <w:t>☐ Bisa menyimpan data sederhana.</w:t>
      </w:r>
    </w:p>
    <w:p>
      <w:pPr>
        <w:pStyle w:val="ListBullet"/>
      </w:pPr>
      <w:r>
        <w:t>☐ Bisa membaca dan memperbaiki error umum.</w:t>
      </w:r>
    </w:p>
    <w:p>
      <w:r>
        <w:t>Jika sebagian besar checklist sudah terpenuhi, kamu sudah punya fondasi yang cukup kuat untuk lanjut ke project nyata.</w:t>
      </w:r>
    </w:p>
    <w:p>
      <w:pPr>
        <w:spacing w:before="80" w:after="80"/>
        <w:pBdr>
          <w:bottom w:val="single" w:sz="6" w:space="1" w:color="D9E2EC"/>
        </w:pBdr>
      </w:pPr>
      <w:r>
        <w:rPr>
          <w:sz w:val="2"/>
        </w:rPr>
        <w:t xml:space="preserve"> </w:t>
      </w:r>
    </w:p>
    <w:p>
      <w:pPr>
        <w:pStyle w:val="Heading1"/>
      </w:pPr>
      <w:r>
        <w:t>Penutup</w:t>
      </w:r>
    </w:p>
    <w:p>
      <w:r>
        <w:t>Flutter terasa besar di awal karena banyak widget dan konsep baru. Namun pola dasarnya sederhana: buat widget, susun layout, simpan data sebagai state, ubah state saat user berinteraksi, lalu tampilkan hasilnya.</w:t>
      </w:r>
    </w:p>
    <w:p>
      <w:r>
        <w:t>Mulailah dari aplikasi kecil. Setelah nyaman, tingkatkan perlahan dengan API, local storage, state management, dan arsitektur yang lebih rapi. Yang paling penting adalah sering membuat sesuatu, karena skill Flutter tumbuh dari latihan langsung.</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772"/>
        <w:sz w:val="18"/>
      </w:rPr>
      <w:t>Tutorial Flutter Dasar untuk Pemula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Calibri" w:hAnsi="Calibri"/>
      <w:b/>
      <w:color w:val="1F4D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i/>
      <w:iCs/>
      <w:color w:val="5B6772"/>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